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第一段：介绍这份文档的目的。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第二段：补充说明上面那张红色示意图。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第三段：结尾。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