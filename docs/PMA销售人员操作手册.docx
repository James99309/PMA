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sz w:val="72"/>
        </w:rPr>
        <w:t>PMA 系统</w:t>
      </w:r>
    </w:p>
    <w:p>
      <w:pPr>
        <w:jc w:val="center"/>
      </w:pPr>
      <w:r>
        <w:rPr>
          <w:rFonts w:ascii="微软雅黑" w:hAnsi="微软雅黑"/>
          <w:b/>
          <w:sz w:val="48"/>
        </w:rPr>
        <w:t>销售人员操作手册</w:t>
      </w:r>
    </w:p>
    <w:p/>
    <w:p/>
    <w:p/>
    <w:p/>
    <w:p>
      <w:pPr>
        <w:jc w:val="center"/>
      </w:pPr>
      <w:r>
        <w:rPr>
          <w:sz w:val="24"/>
        </w:rPr>
        <w:t>版本: V1.0</w:t>
        <w:br/>
        <w:t>生成日期: 2025年12月21日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第一章 快速入门</w:t>
      </w:r>
    </w:p>
    <w:p>
      <w:r>
        <w:t xml:space="preserve">    1.1 系统登录</w:t>
      </w:r>
    </w:p>
    <w:p>
      <w:r>
        <w:t xml:space="preserve">    1.2 界面概览</w:t>
      </w:r>
    </w:p>
    <w:p>
      <w:r>
        <w:t xml:space="preserve">    1.3 常用操作</w:t>
      </w:r>
    </w:p>
    <w:p>
      <w:r>
        <w:rPr>
          <w:b/>
        </w:rPr>
        <w:t>第二章 仪表台</w:t>
      </w:r>
    </w:p>
    <w:p>
      <w:r>
        <w:t xml:space="preserve">    2.1 数据概览</w:t>
      </w:r>
    </w:p>
    <w:p>
      <w:r>
        <w:t xml:space="preserve">    2.2 待办事项</w:t>
      </w:r>
    </w:p>
    <w:p>
      <w:r>
        <w:rPr>
          <w:b/>
        </w:rPr>
        <w:t>第三章 客户管理</w:t>
      </w:r>
    </w:p>
    <w:p>
      <w:r>
        <w:t xml:space="preserve">    3.1 客户列表</w:t>
      </w:r>
    </w:p>
    <w:p>
      <w:r>
        <w:t xml:space="preserve">    3.2 新增客户</w:t>
      </w:r>
    </w:p>
    <w:p>
      <w:r>
        <w:t xml:space="preserve">    3.3 客户详情</w:t>
      </w:r>
    </w:p>
    <w:p>
      <w:r>
        <w:t xml:space="preserve">    3.4 联系人管理</w:t>
      </w:r>
    </w:p>
    <w:p>
      <w:r>
        <w:rPr>
          <w:b/>
        </w:rPr>
        <w:t>第四章 项目管理</w:t>
      </w:r>
    </w:p>
    <w:p>
      <w:r>
        <w:t xml:space="preserve">    4.1 项目列表</w:t>
      </w:r>
    </w:p>
    <w:p>
      <w:r>
        <w:t xml:space="preserve">    4.2 创建项目</w:t>
      </w:r>
    </w:p>
    <w:p>
      <w:r>
        <w:t xml:space="preserve">    4.3 项目跟进</w:t>
      </w:r>
    </w:p>
    <w:p>
      <w:r>
        <w:rPr>
          <w:b/>
        </w:rPr>
        <w:t>第五章 报价管理</w:t>
      </w:r>
    </w:p>
    <w:p>
      <w:r>
        <w:t xml:space="preserve">    5.1 报价列表</w:t>
      </w:r>
    </w:p>
    <w:p>
      <w:r>
        <w:t xml:space="preserve">    5.2 创建报价</w:t>
      </w:r>
    </w:p>
    <w:p>
      <w:r>
        <w:t xml:space="preserve">    5.3 发起批价</w:t>
      </w:r>
    </w:p>
    <w:p>
      <w:r>
        <w:rPr>
          <w:b/>
        </w:rPr>
        <w:t>第六章 报销管理</w:t>
      </w:r>
    </w:p>
    <w:p>
      <w:r>
        <w:t xml:space="preserve">    6.1 报销列表</w:t>
      </w:r>
    </w:p>
    <w:p>
      <w:r>
        <w:t xml:space="preserve">    6.2 新建报销</w:t>
      </w:r>
    </w:p>
    <w:p>
      <w:r>
        <w:t xml:space="preserve">    6.3 审批流程</w:t>
      </w:r>
    </w:p>
    <w:p>
      <w:r>
        <w:rPr>
          <w:b/>
        </w:rPr>
        <w:t>附录</w:t>
      </w:r>
    </w:p>
    <w:p>
      <w:r>
        <w:br w:type="page"/>
      </w:r>
    </w:p>
    <w:p>
      <w:pPr>
        <w:pStyle w:val="Heading1"/>
      </w:pPr>
      <w:r>
        <w:t>第一章 快速入门</w:t>
      </w:r>
    </w:p>
    <w:p>
      <w:pPr>
        <w:pStyle w:val="Heading2"/>
      </w:pPr>
      <w:r>
        <w:t>1.1 系统登录</w:t>
      </w:r>
    </w:p>
    <w:p>
      <w:r>
        <w:t>打开浏览器，输入系统地址进入登录页面。</w:t>
      </w:r>
    </w:p>
    <w:p>
      <w:pPr>
        <w:pStyle w:val="ListNumber"/>
      </w:pPr>
      <w:r>
        <w:t>登录步骤：</w:t>
      </w:r>
    </w:p>
    <w:p>
      <w:pPr>
        <w:pStyle w:val="ListBullet"/>
      </w:pPr>
      <w:r>
        <w:t>输入用户名（通常为您的工号或邮箱）</w:t>
      </w:r>
    </w:p>
    <w:p>
      <w:pPr>
        <w:pStyle w:val="ListBullet"/>
      </w:pPr>
      <w:r>
        <w:t>输入密码</w:t>
      </w:r>
    </w:p>
    <w:p>
      <w:pPr>
        <w:pStyle w:val="ListBullet"/>
      </w:pPr>
      <w:r>
        <w:t>点击"登录"按钮</w:t>
      </w:r>
    </w:p>
    <w:p>
      <w:pPr>
        <w:pStyle w:val="ListBullet"/>
      </w:pPr>
      <w:r>
        <w:t>首次登录建议修改默认密码</w:t>
      </w:r>
    </w:p>
    <w:p/>
    <w:p>
      <w:r>
        <w:rPr>
          <w:b/>
        </w:rPr>
        <w:t>注意事项：</w:t>
      </w:r>
    </w:p>
    <w:p>
      <w:r>
        <w:t>• 连续输错密码5次，账户将被锁定30分钟</w:t>
      </w:r>
    </w:p>
    <w:p>
      <w:r>
        <w:t>• 如忘记密码，请联系系统管理员重置</w:t>
      </w:r>
    </w:p>
    <w:p>
      <w:r>
        <w:t>• 建议使用 Chrome 或 Edge 浏览器访问系统</w:t>
      </w:r>
    </w:p>
    <w:p>
      <w:pPr>
        <w:pStyle w:val="Heading2"/>
      </w:pPr>
      <w:r>
        <w:t>1.2 界面概览</w:t>
      </w:r>
    </w:p>
    <w:p>
      <w:r>
        <w:t>登录成功后，您将看到系统主界面，主要包含以下区域：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202512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图1-1 系统主界面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左侧导航栏</w:t>
            </w:r>
          </w:p>
        </w:tc>
        <w:tc>
          <w:tcPr>
            <w:tcW w:type="dxa" w:w="4320"/>
          </w:tcPr>
          <w:p>
            <w:r>
              <w:t>包含所有功能模块的入口，点击可展开子菜单</w:t>
            </w:r>
          </w:p>
        </w:tc>
      </w:tr>
      <w:tr>
        <w:tc>
          <w:tcPr>
            <w:tcW w:type="dxa" w:w="4320"/>
          </w:tcPr>
          <w:p>
            <w:r>
              <w:t>顶部搜索栏</w:t>
            </w:r>
          </w:p>
        </w:tc>
        <w:tc>
          <w:tcPr>
            <w:tcW w:type="dxa" w:w="4320"/>
          </w:tcPr>
          <w:p>
            <w:r>
              <w:t>全局搜索功能，可快速查找客户、项目等</w:t>
            </w:r>
          </w:p>
        </w:tc>
      </w:tr>
      <w:tr>
        <w:tc>
          <w:tcPr>
            <w:tcW w:type="dxa" w:w="4320"/>
          </w:tcPr>
          <w:p>
            <w:r>
              <w:t>右上角用户区</w:t>
            </w:r>
          </w:p>
        </w:tc>
        <w:tc>
          <w:tcPr>
            <w:tcW w:type="dxa" w:w="4320"/>
          </w:tcPr>
          <w:p>
            <w:r>
              <w:t>显示当前用户，可切换语言、修改密码、退出登录</w:t>
            </w:r>
          </w:p>
        </w:tc>
      </w:tr>
      <w:tr>
        <w:tc>
          <w:tcPr>
            <w:tcW w:type="dxa" w:w="4320"/>
          </w:tcPr>
          <w:p>
            <w:r>
              <w:t>主内容区</w:t>
            </w:r>
          </w:p>
        </w:tc>
        <w:tc>
          <w:tcPr>
            <w:tcW w:type="dxa" w:w="4320"/>
          </w:tcPr>
          <w:p>
            <w:r>
              <w:t>显示当前模块的具体内容</w:t>
            </w:r>
          </w:p>
        </w:tc>
      </w:tr>
    </w:tbl>
    <w:p>
      <w:pPr>
        <w:pStyle w:val="Heading2"/>
      </w:pPr>
      <w:r>
        <w:t>1.3 常用操作</w:t>
      </w:r>
    </w:p>
    <w:p>
      <w:r>
        <w:t>作为销售人员，您日常主要使用以下功能：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主要用途</w:t>
            </w:r>
          </w:p>
        </w:tc>
      </w:tr>
      <w:tr>
        <w:tc>
          <w:tcPr>
            <w:tcW w:type="dxa" w:w="4320"/>
          </w:tcPr>
          <w:p>
            <w:r>
              <w:t>客户管理</w:t>
            </w:r>
          </w:p>
        </w:tc>
        <w:tc>
          <w:tcPr>
            <w:tcW w:type="dxa" w:w="4320"/>
          </w:tcPr>
          <w:p>
            <w:r>
              <w:t>记录和管理客户信息、联系人、拜访记录</w:t>
            </w:r>
          </w:p>
        </w:tc>
      </w:tr>
      <w:tr>
        <w:tc>
          <w:tcPr>
            <w:tcW w:type="dxa" w:w="4320"/>
          </w:tcPr>
          <w:p>
            <w:r>
              <w:t>项目管理</w:t>
            </w:r>
          </w:p>
        </w:tc>
        <w:tc>
          <w:tcPr>
            <w:tcW w:type="dxa" w:w="4320"/>
          </w:tcPr>
          <w:p>
            <w:r>
              <w:t>跟踪销售项目进度、关键节点</w:t>
            </w:r>
          </w:p>
        </w:tc>
      </w:tr>
      <w:tr>
        <w:tc>
          <w:tcPr>
            <w:tcW w:type="dxa" w:w="4320"/>
          </w:tcPr>
          <w:p>
            <w:r>
              <w:t>报价管理</w:t>
            </w:r>
          </w:p>
        </w:tc>
        <w:tc>
          <w:tcPr>
            <w:tcW w:type="dxa" w:w="4320"/>
          </w:tcPr>
          <w:p>
            <w:r>
              <w:t>创建报价单、发起批价申请</w:t>
            </w:r>
          </w:p>
        </w:tc>
      </w:tr>
      <w:tr>
        <w:tc>
          <w:tcPr>
            <w:tcW w:type="dxa" w:w="4320"/>
          </w:tcPr>
          <w:p>
            <w:r>
              <w:t>报销管理</w:t>
            </w:r>
          </w:p>
        </w:tc>
        <w:tc>
          <w:tcPr>
            <w:tcW w:type="dxa" w:w="4320"/>
          </w:tcPr>
          <w:p>
            <w:r>
              <w:t>提交差旅费、招待费等报销申请</w:t>
            </w:r>
          </w:p>
        </w:tc>
      </w:tr>
    </w:tbl>
    <w:p>
      <w:r>
        <w:br w:type="page"/>
      </w:r>
    </w:p>
    <w:p>
      <w:pPr>
        <w:pStyle w:val="Heading1"/>
      </w:pPr>
      <w:r>
        <w:t>第二章 仪表台</w:t>
      </w:r>
    </w:p>
    <w:p>
      <w:r>
        <w:t>仪表台是您登录系统后的首页，提供业务数据的快速概览和待办事项提醒。</w:t>
      </w:r>
    </w:p>
    <w:p>
      <w:pPr>
        <w:pStyle w:val="Heading2"/>
      </w:pPr>
      <w:r>
        <w:t>2.1 数据概览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202512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图2-1 仪表台数据概览</w:t>
      </w:r>
    </w:p>
    <w:p>
      <w:r>
        <w:t>仪表台显示以下关键数据：</w:t>
      </w:r>
    </w:p>
    <w:p>
      <w:r>
        <w:t>• 客户统计：全部客户数、活跃客户数、本月新增</w:t>
      </w:r>
    </w:p>
    <w:p>
      <w:r>
        <w:t>• 项目统计：进行中项目数、各阶段项目分布</w:t>
      </w:r>
    </w:p>
    <w:p>
      <w:r>
        <w:t>• 报价统计：待审批报价、本月报价总额</w:t>
      </w:r>
    </w:p>
    <w:p>
      <w:r>
        <w:t>• 工作记录：最近的客户拜访、跟进记录</w:t>
      </w:r>
    </w:p>
    <w:p>
      <w:pPr>
        <w:pStyle w:val="Heading2"/>
      </w:pPr>
      <w:r>
        <w:t>2.2 待办事项</w:t>
      </w:r>
    </w:p>
    <w:p>
      <w:r>
        <w:t>待办事项区域显示需要您处理的工作：</w:t>
      </w:r>
    </w:p>
    <w:p>
      <w:r>
        <w:t>• 待审批的报价单</w:t>
      </w:r>
    </w:p>
    <w:p>
      <w:r>
        <w:t>• 待跟进的项目</w:t>
      </w:r>
    </w:p>
    <w:p>
      <w:r>
        <w:t>• 即将到期的客户拜访</w:t>
      </w:r>
    </w:p>
    <w:p>
      <w:r>
        <w:t>• 待处理的报销单</w:t>
      </w:r>
    </w:p>
    <w:p>
      <w:r>
        <w:br w:type="page"/>
      </w:r>
    </w:p>
    <w:p>
      <w:pPr>
        <w:pStyle w:val="Heading1"/>
      </w:pPr>
      <w:r>
        <w:t>第三章 客户管理</w:t>
      </w:r>
    </w:p>
    <w:p>
      <w:r>
        <w:t>客户管理模块用于记录和维护所有客户信息，包括公司信息、联系人、拜访记录等。</w:t>
      </w:r>
    </w:p>
    <w:p>
      <w:pPr>
        <w:pStyle w:val="Heading2"/>
      </w:pPr>
      <w:r>
        <w:t>3.1 客户列表</w:t>
      </w:r>
    </w:p>
    <w:p>
      <w:r>
        <w:t>点击左侧菜单"客户管理"进入客户列表页面。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list_202512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图3-1 客户列表页面</w:t>
      </w:r>
    </w:p>
    <w:p>
      <w:r>
        <w:t>客户列表功能说明：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筛选功能</w:t>
            </w:r>
          </w:p>
        </w:tc>
        <w:tc>
          <w:tcPr>
            <w:tcW w:type="dxa" w:w="4320"/>
          </w:tcPr>
          <w:p>
            <w:r>
              <w:t>可按负责人、企业类型、行业、地区、状态筛选客户</w:t>
            </w:r>
          </w:p>
        </w:tc>
      </w:tr>
      <w:tr>
        <w:tc>
          <w:tcPr>
            <w:tcW w:type="dxa" w:w="4320"/>
          </w:tcPr>
          <w:p>
            <w:r>
              <w:t>搜索功能</w:t>
            </w:r>
          </w:p>
        </w:tc>
        <w:tc>
          <w:tcPr>
            <w:tcW w:type="dxa" w:w="4320"/>
          </w:tcPr>
          <w:p>
            <w:r>
              <w:t>在搜索框输入客户名称快速查找</w:t>
            </w:r>
          </w:p>
        </w:tc>
      </w:tr>
      <w:tr>
        <w:tc>
          <w:tcPr>
            <w:tcW w:type="dxa" w:w="4320"/>
          </w:tcPr>
          <w:p>
            <w:r>
              <w:t>排序功能</w:t>
            </w:r>
          </w:p>
        </w:tc>
        <w:tc>
          <w:tcPr>
            <w:tcW w:type="dxa" w:w="4320"/>
          </w:tcPr>
          <w:p>
            <w:r>
              <w:t>点击表头可按该列排序</w:t>
            </w:r>
          </w:p>
        </w:tc>
      </w:tr>
      <w:tr>
        <w:tc>
          <w:tcPr>
            <w:tcW w:type="dxa" w:w="4320"/>
          </w:tcPr>
          <w:p>
            <w:r>
              <w:t>导出功能</w:t>
            </w:r>
          </w:p>
        </w:tc>
        <w:tc>
          <w:tcPr>
            <w:tcW w:type="dxa" w:w="4320"/>
          </w:tcPr>
          <w:p>
            <w:r>
              <w:t>可将客户列表导出为Excel文件</w:t>
            </w:r>
          </w:p>
        </w:tc>
      </w:tr>
    </w:tbl>
    <w:p>
      <w:pPr>
        <w:pStyle w:val="Heading2"/>
      </w:pPr>
      <w:r>
        <w:t>3.2 新增客户</w:t>
      </w:r>
    </w:p>
    <w:p>
      <w:r>
        <w:t>点击"添加客户"按钮，进入新增客户页面。</w:t>
      </w:r>
    </w:p>
    <w:p>
      <w:r>
        <w:t>新增客户步骤：</w:t>
      </w:r>
    </w:p>
    <w:p>
      <w:r>
        <w:t>1. 点击右上角"添加客户"按钮</w:t>
      </w:r>
    </w:p>
    <w:p>
      <w:r>
        <w:t>2. 填写客户基本信息（公司名称为必填项）</w:t>
      </w:r>
    </w:p>
    <w:p>
      <w:r>
        <w:t>3. 选择企业类型、行业分类</w:t>
      </w:r>
    </w:p>
    <w:p>
      <w:r>
        <w:t>4. 填写联系地址、备注等信息</w:t>
      </w:r>
    </w:p>
    <w:p>
      <w:r>
        <w:t>5. 点击"保存"完成创建</w:t>
      </w:r>
    </w:p>
    <w:p/>
    <w:p>
      <w:r>
        <w:rPr>
          <w:b/>
        </w:rPr>
        <w:t>必填字段：</w:t>
      </w:r>
    </w:p>
    <w:p>
      <w:r>
        <w:t>• 公司名称</w:t>
      </w:r>
    </w:p>
    <w:p>
      <w:r>
        <w:t>• 企业类型</w:t>
      </w:r>
    </w:p>
    <w:p>
      <w:pPr>
        <w:pStyle w:val="Heading2"/>
      </w:pPr>
      <w:r>
        <w:t>3.3 客户详情</w:t>
      </w:r>
    </w:p>
    <w:p>
      <w:r>
        <w:t>点击客户名称可查看客户详细信息。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add_202512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图3-2 客户详情页面</w:t>
      </w:r>
    </w:p>
    <w:p>
      <w:r>
        <w:t>客户详情页包含：</w:t>
      </w:r>
    </w:p>
    <w:p>
      <w:r>
        <w:t>• 基本信息：公司名称、类型、行业、地址等</w:t>
      </w:r>
    </w:p>
    <w:p>
      <w:r>
        <w:t>• 联系人列表：该客户的所有联系人</w:t>
      </w:r>
    </w:p>
    <w:p>
      <w:r>
        <w:t>• 项目关联：与该客户相关的项目</w:t>
      </w:r>
    </w:p>
    <w:p>
      <w:r>
        <w:t>• 拜访记录：历史拜访和跟进记录</w:t>
      </w:r>
    </w:p>
    <w:p>
      <w:r>
        <w:t>• 操作记录：客户信息的修改历史</w:t>
      </w:r>
    </w:p>
    <w:p>
      <w:pPr>
        <w:pStyle w:val="Heading2"/>
      </w:pPr>
      <w:r>
        <w:t>3.4 联系人管理</w:t>
      </w:r>
    </w:p>
    <w:p>
      <w:r>
        <w:t>每个客户可以添加多个联系人。</w:t>
      </w:r>
    </w:p>
    <w:p>
      <w:r>
        <w:t>添加联系人步骤：</w:t>
      </w:r>
    </w:p>
    <w:p>
      <w:r>
        <w:t>1. 进入客户详情页</w:t>
      </w:r>
    </w:p>
    <w:p>
      <w:r>
        <w:t>2. 找到"联系人"区域</w:t>
      </w:r>
    </w:p>
    <w:p>
      <w:r>
        <w:t>3. 点击"添加联系人"按钮</w:t>
      </w:r>
    </w:p>
    <w:p>
      <w:r>
        <w:t>4. 填写联系人信息（姓名、职位、电话、邮箱等）</w:t>
      </w:r>
    </w:p>
    <w:p>
      <w:r>
        <w:t>5. 点击"保存"</w:t>
      </w:r>
    </w:p>
    <w:p>
      <w:r>
        <w:br w:type="page"/>
      </w:r>
    </w:p>
    <w:p>
      <w:pPr>
        <w:pStyle w:val="Heading1"/>
      </w:pPr>
      <w:r>
        <w:t>第四章 项目管理</w:t>
      </w:r>
    </w:p>
    <w:p>
      <w:r>
        <w:t>项目管理模块用于跟踪销售项目的全生命周期，从商机发现到最终成交。</w:t>
      </w:r>
    </w:p>
    <w:p>
      <w:pPr>
        <w:pStyle w:val="Heading2"/>
      </w:pPr>
      <w:r>
        <w:t>4.1 项目列表</w:t>
      </w:r>
    </w:p>
    <w:p>
      <w:r>
        <w:t>点击左侧菜单"项目管理"进入项目列表。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list_202512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图4-1 项目列表页面</w:t>
      </w:r>
    </w:p>
    <w:p>
      <w:r>
        <w:t>项目列表显示以下信息：</w:t>
      </w:r>
    </w:p>
    <w:p>
      <w:r>
        <w:t>• 项目名称：点击可查看详情</w:t>
      </w:r>
    </w:p>
    <w:p>
      <w:r>
        <w:t>• 关联客户：项目所属的客户</w:t>
      </w:r>
    </w:p>
    <w:p>
      <w:r>
        <w:t>• 项目阶段：当前所处的销售阶段</w:t>
      </w:r>
    </w:p>
    <w:p>
      <w:r>
        <w:t>• 预计金额：项目预估成交金额</w:t>
      </w:r>
    </w:p>
    <w:p>
      <w:r>
        <w:t>• 负责人：项目负责的销售人员</w:t>
      </w:r>
    </w:p>
    <w:p>
      <w:r>
        <w:t>• 更新时间：最近一次更新时间</w:t>
      </w:r>
    </w:p>
    <w:p>
      <w:pPr>
        <w:pStyle w:val="Heading2"/>
      </w:pPr>
      <w:r>
        <w:t>4.2 创建项目</w:t>
      </w:r>
    </w:p>
    <w:p>
      <w:r>
        <w:t>创建新项目步骤：</w:t>
      </w:r>
    </w:p>
    <w:p>
      <w:r>
        <w:t>1. 点击"创建项目"按钮</w:t>
      </w:r>
    </w:p>
    <w:p>
      <w:r>
        <w:t>2. 填写项目名称（必填）</w:t>
      </w:r>
    </w:p>
    <w:p>
      <w:r>
        <w:t>3. 选择关联客户（必填）</w:t>
      </w:r>
    </w:p>
    <w:p>
      <w:r>
        <w:t>4. 设置项目类型、阶段</w:t>
      </w:r>
    </w:p>
    <w:p>
      <w:r>
        <w:t>5. 填写预计金额、预计成交日期</w:t>
      </w:r>
    </w:p>
    <w:p>
      <w:r>
        <w:t>6. 点击"保存"完成创建</w:t>
      </w:r>
    </w:p>
    <w:p/>
    <w:p>
      <w:r>
        <w:rPr>
          <w:b/>
        </w:rPr>
        <w:t>项目阶段说明：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商机发现</w:t>
            </w:r>
          </w:p>
        </w:tc>
        <w:tc>
          <w:tcPr>
            <w:tcW w:type="dxa" w:w="4320"/>
          </w:tcPr>
          <w:p>
            <w:r>
              <w:t>初步接触客户，了解需求</w:t>
            </w:r>
          </w:p>
        </w:tc>
      </w:tr>
      <w:tr>
        <w:tc>
          <w:tcPr>
            <w:tcW w:type="dxa" w:w="4320"/>
          </w:tcPr>
          <w:p>
            <w:r>
              <w:t>需求确认</w:t>
            </w:r>
          </w:p>
        </w:tc>
        <w:tc>
          <w:tcPr>
            <w:tcW w:type="dxa" w:w="4320"/>
          </w:tcPr>
          <w:p>
            <w:r>
              <w:t>深入了解客户需求，确认项目可行性</w:t>
            </w:r>
          </w:p>
        </w:tc>
      </w:tr>
      <w:tr>
        <w:tc>
          <w:tcPr>
            <w:tcW w:type="dxa" w:w="4320"/>
          </w:tcPr>
          <w:p>
            <w:r>
              <w:t>方案制定</w:t>
            </w:r>
          </w:p>
        </w:tc>
        <w:tc>
          <w:tcPr>
            <w:tcW w:type="dxa" w:w="4320"/>
          </w:tcPr>
          <w:p>
            <w:r>
              <w:t>制定解决方案，准备报价</w:t>
            </w:r>
          </w:p>
        </w:tc>
      </w:tr>
      <w:tr>
        <w:tc>
          <w:tcPr>
            <w:tcW w:type="dxa" w:w="4320"/>
          </w:tcPr>
          <w:p>
            <w:r>
              <w:t>商务谈判</w:t>
            </w:r>
          </w:p>
        </w:tc>
        <w:tc>
          <w:tcPr>
            <w:tcW w:type="dxa" w:w="4320"/>
          </w:tcPr>
          <w:p>
            <w:r>
              <w:t>报价、谈判、合同协商</w:t>
            </w:r>
          </w:p>
        </w:tc>
      </w:tr>
      <w:tr>
        <w:tc>
          <w:tcPr>
            <w:tcW w:type="dxa" w:w="4320"/>
          </w:tcPr>
          <w:p>
            <w:r>
              <w:t>签约成交</w:t>
            </w:r>
          </w:p>
        </w:tc>
        <w:tc>
          <w:tcPr>
            <w:tcW w:type="dxa" w:w="4320"/>
          </w:tcPr>
          <w:p>
            <w:r>
              <w:t>签订合同，项目成交</w:t>
            </w:r>
          </w:p>
        </w:tc>
      </w:tr>
    </w:tbl>
    <w:p>
      <w:pPr>
        <w:pStyle w:val="Heading2"/>
      </w:pPr>
      <w:r>
        <w:t>4.3 项目跟进</w:t>
      </w:r>
    </w:p>
    <w:p>
      <w:r>
        <w:t>及时记录项目跟进情况，有助于团队协作和复盘分析。</w:t>
      </w:r>
    </w:p>
    <w:p>
      <w:r>
        <w:t>添加跟进记录：</w:t>
      </w:r>
    </w:p>
    <w:p>
      <w:r>
        <w:t>1. 进入项目详情页</w:t>
      </w:r>
    </w:p>
    <w:p>
      <w:r>
        <w:t>2. 点击"添加跟进记录"</w:t>
      </w:r>
    </w:p>
    <w:p>
      <w:r>
        <w:t>3. 选择跟进类型（电话、拜访、邮件等）</w:t>
      </w:r>
    </w:p>
    <w:p>
      <w:r>
        <w:t>4. 填写跟进内容和下一步计划</w:t>
      </w:r>
    </w:p>
    <w:p>
      <w:r>
        <w:t>5. 点击"保存"</w:t>
      </w:r>
    </w:p>
    <w:p>
      <w:r>
        <w:br w:type="page"/>
      </w:r>
    </w:p>
    <w:p>
      <w:pPr>
        <w:pStyle w:val="Heading1"/>
      </w:pPr>
      <w:r>
        <w:t>第五章 报价管理</w:t>
      </w:r>
    </w:p>
    <w:p>
      <w:r>
        <w:t>报价管理模块用于创建、管理和审批报价单。</w:t>
      </w:r>
    </w:p>
    <w:p>
      <w:pPr>
        <w:pStyle w:val="Heading2"/>
      </w:pPr>
      <w:r>
        <w:t>5.1 报价列表</w:t>
      </w:r>
    </w:p>
    <w:p>
      <w:r>
        <w:t>点击左侧菜单"报价管理"进入报价列表。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ation_list_202512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图5-1 报价列表页面</w:t>
      </w:r>
    </w:p>
    <w:p>
      <w:pPr>
        <w:pStyle w:val="Heading2"/>
      </w:pPr>
      <w:r>
        <w:t>5.2 创建报价</w:t>
      </w:r>
    </w:p>
    <w:p>
      <w:r>
        <w:t>创建报价单步骤：</w:t>
      </w:r>
    </w:p>
    <w:p>
      <w:r>
        <w:t>1. 点击"新建报价"按钮</w:t>
      </w:r>
    </w:p>
    <w:p>
      <w:r>
        <w:t>2. 选择关联项目（可选）和客户</w:t>
      </w:r>
    </w:p>
    <w:p>
      <w:r>
        <w:t>3. 添加报价明细（产品、数量、单价）</w:t>
      </w:r>
    </w:p>
    <w:p>
      <w:r>
        <w:t>4. 设置有效期、付款条款等</w:t>
      </w:r>
    </w:p>
    <w:p>
      <w:r>
        <w:t>5. 预览报价单内容</w:t>
      </w:r>
    </w:p>
    <w:p>
      <w:r>
        <w:t>6. 点击"保存"或"提交审批"</w:t>
      </w:r>
    </w:p>
    <w:p>
      <w:pPr>
        <w:pStyle w:val="Heading2"/>
      </w:pPr>
      <w:r>
        <w:t>5.3 发起批价</w:t>
      </w:r>
    </w:p>
    <w:p>
      <w:r>
        <w:t>当报价需要特殊折扣或超出权限时，需要发起批价申请。</w:t>
      </w:r>
    </w:p>
    <w:p>
      <w:r>
        <w:t>发起批价步骤：</w:t>
      </w:r>
    </w:p>
    <w:p>
      <w:r>
        <w:t>1. 创建报价单并保存为草稿</w:t>
      </w:r>
    </w:p>
    <w:p>
      <w:r>
        <w:t>2. 点击"发起批价"按钮</w:t>
      </w:r>
    </w:p>
    <w:p>
      <w:r>
        <w:t>3. 填写批价原因和说明</w:t>
      </w:r>
    </w:p>
    <w:p>
      <w:r>
        <w:t>4. 选择审批人（系统会根据金额自动匹配）</w:t>
      </w:r>
    </w:p>
    <w:p>
      <w:r>
        <w:t>5. 提交等待审批</w:t>
      </w:r>
    </w:p>
    <w:p>
      <w:r>
        <w:t>6. 审批通过后可正式发送给客户</w:t>
      </w:r>
    </w:p>
    <w:p/>
    <w:p>
      <w:r>
        <w:rPr>
          <w:b/>
        </w:rPr>
        <w:t>报价状态说明：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草稿</w:t>
            </w:r>
          </w:p>
        </w:tc>
        <w:tc>
          <w:tcPr>
            <w:tcW w:type="dxa" w:w="4320"/>
          </w:tcPr>
          <w:p>
            <w:r>
              <w:t>报价单已创建但未提交</w:t>
            </w:r>
          </w:p>
        </w:tc>
      </w:tr>
      <w:tr>
        <w:tc>
          <w:tcPr>
            <w:tcW w:type="dxa" w:w="4320"/>
          </w:tcPr>
          <w:p>
            <w:r>
              <w:t>待审批</w:t>
            </w:r>
          </w:p>
        </w:tc>
        <w:tc>
          <w:tcPr>
            <w:tcW w:type="dxa" w:w="4320"/>
          </w:tcPr>
          <w:p>
            <w:r>
              <w:t>已提交批价申请，等待审批</w:t>
            </w:r>
          </w:p>
        </w:tc>
      </w:tr>
      <w:tr>
        <w:tc>
          <w:tcPr>
            <w:tcW w:type="dxa" w:w="4320"/>
          </w:tcPr>
          <w:p>
            <w:r>
              <w:t>已批准</w:t>
            </w:r>
          </w:p>
        </w:tc>
        <w:tc>
          <w:tcPr>
            <w:tcW w:type="dxa" w:w="4320"/>
          </w:tcPr>
          <w:p>
            <w:r>
              <w:t>批价申请已通过</w:t>
            </w:r>
          </w:p>
        </w:tc>
      </w:tr>
      <w:tr>
        <w:tc>
          <w:tcPr>
            <w:tcW w:type="dxa" w:w="4320"/>
          </w:tcPr>
          <w:p>
            <w:r>
              <w:t>已驳回</w:t>
            </w:r>
          </w:p>
        </w:tc>
        <w:tc>
          <w:tcPr>
            <w:tcW w:type="dxa" w:w="4320"/>
          </w:tcPr>
          <w:p>
            <w:r>
              <w:t>批价申请被驳回，需修改后重新提交</w:t>
            </w:r>
          </w:p>
        </w:tc>
      </w:tr>
      <w:tr>
        <w:tc>
          <w:tcPr>
            <w:tcW w:type="dxa" w:w="4320"/>
          </w:tcPr>
          <w:p>
            <w:r>
              <w:t>已发送</w:t>
            </w:r>
          </w:p>
        </w:tc>
        <w:tc>
          <w:tcPr>
            <w:tcW w:type="dxa" w:w="4320"/>
          </w:tcPr>
          <w:p>
            <w:r>
              <w:t>报价单已发送给客户</w:t>
            </w:r>
          </w:p>
        </w:tc>
      </w:tr>
      <w:tr>
        <w:tc>
          <w:tcPr>
            <w:tcW w:type="dxa" w:w="4320"/>
          </w:tcPr>
          <w:p>
            <w:r>
              <w:t>已过期</w:t>
            </w:r>
          </w:p>
        </w:tc>
        <w:tc>
          <w:tcPr>
            <w:tcW w:type="dxa" w:w="4320"/>
          </w:tcPr>
          <w:p>
            <w:r>
              <w:t>报价单已超过有效期</w:t>
            </w:r>
          </w:p>
        </w:tc>
      </w:tr>
    </w:tbl>
    <w:p>
      <w:r>
        <w:br w:type="page"/>
      </w:r>
    </w:p>
    <w:p>
      <w:pPr>
        <w:pStyle w:val="Heading1"/>
      </w:pPr>
      <w:r>
        <w:t>第六章 报销管理</w:t>
      </w:r>
    </w:p>
    <w:p>
      <w:r>
        <w:t>报销管理模块用于提交和审批各类费用报销申请。</w:t>
      </w:r>
    </w:p>
    <w:p>
      <w:pPr>
        <w:pStyle w:val="Heading2"/>
      </w:pPr>
      <w:r>
        <w:t>6.1 报销列表</w:t>
      </w:r>
    </w:p>
    <w:p>
      <w:r>
        <w:t>点击左侧菜单"报销管理"进入报销列表。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_list_202512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图6-1 报销列表页面</w:t>
      </w:r>
    </w:p>
    <w:p>
      <w:r>
        <w:t>报销列表显示您提交的所有报销单，包括：</w:t>
      </w:r>
    </w:p>
    <w:p>
      <w:r>
        <w:t>• 报销单号：系统自动生成的唯一编号</w:t>
      </w:r>
    </w:p>
    <w:p>
      <w:r>
        <w:t>• 报销金额：本次报销的总金额</w:t>
      </w:r>
    </w:p>
    <w:p>
      <w:r>
        <w:t>• 关联客户：费用发生的客户（如有）</w:t>
      </w:r>
    </w:p>
    <w:p>
      <w:r>
        <w:t>• 审批状态：当前审批进度</w:t>
      </w:r>
    </w:p>
    <w:p>
      <w:r>
        <w:t>• 创建时间：提交报销的时间</w:t>
      </w:r>
    </w:p>
    <w:p>
      <w:pPr>
        <w:pStyle w:val="Heading2"/>
      </w:pPr>
      <w:r>
        <w:t>6.2 新建报销</w:t>
      </w:r>
    </w:p>
    <w:p>
      <w:r>
        <w:t>新建报销单步骤：</w:t>
      </w:r>
    </w:p>
    <w:p>
      <w:r>
        <w:t>1. 点击"新建报销单"按钮</w:t>
      </w:r>
    </w:p>
    <w:p>
      <w:r>
        <w:t>2. 选择费用类型（差旅费、招待费、办公费等）</w:t>
      </w:r>
    </w:p>
    <w:p>
      <w:r>
        <w:t>3. 填写费用明细（日期、金额、说明）</w:t>
      </w:r>
    </w:p>
    <w:p>
      <w:r>
        <w:t>4. 上传发票或收据照片</w:t>
      </w:r>
    </w:p>
    <w:p>
      <w:r>
        <w:t>5. 关联客户或项目（可选）</w:t>
      </w:r>
    </w:p>
    <w:p>
      <w:r>
        <w:t>6. 点击"提交"发起审批</w:t>
      </w:r>
    </w:p>
    <w:p/>
    <w:p>
      <w:r>
        <w:rPr>
          <w:b/>
        </w:rPr>
        <w:t>常见费用类型：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差旅费</w:t>
            </w:r>
          </w:p>
        </w:tc>
        <w:tc>
          <w:tcPr>
            <w:tcW w:type="dxa" w:w="4320"/>
          </w:tcPr>
          <w:p>
            <w:r>
              <w:t>出差产生的交通、住宿费用</w:t>
            </w:r>
          </w:p>
        </w:tc>
      </w:tr>
      <w:tr>
        <w:tc>
          <w:tcPr>
            <w:tcW w:type="dxa" w:w="4320"/>
          </w:tcPr>
          <w:p>
            <w:r>
              <w:t>招待费</w:t>
            </w:r>
          </w:p>
        </w:tc>
        <w:tc>
          <w:tcPr>
            <w:tcW w:type="dxa" w:w="4320"/>
          </w:tcPr>
          <w:p>
            <w:r>
              <w:t>客户招待、商务宴请费用</w:t>
            </w:r>
          </w:p>
        </w:tc>
      </w:tr>
      <w:tr>
        <w:tc>
          <w:tcPr>
            <w:tcW w:type="dxa" w:w="4320"/>
          </w:tcPr>
          <w:p>
            <w:r>
              <w:t>交通费</w:t>
            </w:r>
          </w:p>
        </w:tc>
        <w:tc>
          <w:tcPr>
            <w:tcW w:type="dxa" w:w="4320"/>
          </w:tcPr>
          <w:p>
            <w:r>
              <w:t>市内交通、打车费用</w:t>
            </w:r>
          </w:p>
        </w:tc>
      </w:tr>
      <w:tr>
        <w:tc>
          <w:tcPr>
            <w:tcW w:type="dxa" w:w="4320"/>
          </w:tcPr>
          <w:p>
            <w:r>
              <w:t>通讯费</w:t>
            </w:r>
          </w:p>
        </w:tc>
        <w:tc>
          <w:tcPr>
            <w:tcW w:type="dxa" w:w="4320"/>
          </w:tcPr>
          <w:p>
            <w:r>
              <w:t>电话费、网络费</w:t>
            </w:r>
          </w:p>
        </w:tc>
      </w:tr>
      <w:tr>
        <w:tc>
          <w:tcPr>
            <w:tcW w:type="dxa" w:w="4320"/>
          </w:tcPr>
          <w:p>
            <w:r>
              <w:t>办公费</w:t>
            </w:r>
          </w:p>
        </w:tc>
        <w:tc>
          <w:tcPr>
            <w:tcW w:type="dxa" w:w="4320"/>
          </w:tcPr>
          <w:p>
            <w:r>
              <w:t>办公用品采购费用</w:t>
            </w:r>
          </w:p>
        </w:tc>
      </w:tr>
    </w:tbl>
    <w:p>
      <w:pPr>
        <w:pStyle w:val="Heading2"/>
      </w:pPr>
      <w:r>
        <w:t>6.3 审批流程</w:t>
      </w:r>
    </w:p>
    <w:p>
      <w:r>
        <w:t>报销单提交后将进入审批流程：</w:t>
      </w:r>
    </w:p>
    <w:p>
      <w:r>
        <w:t>审批流程：</w:t>
      </w:r>
    </w:p>
    <w:p>
      <w:r>
        <w:t>• 提交报销 → 直属上级审批</w:t>
      </w:r>
    </w:p>
    <w:p>
      <w:r>
        <w:t>• 金额超过一定额度 → 部门经理审批</w:t>
      </w:r>
    </w:p>
    <w:p>
      <w:r>
        <w:t>• 审批通过 → 财务复核</w:t>
      </w:r>
    </w:p>
    <w:p>
      <w:r>
        <w:t>• 财务复核通过 → 等待打款</w:t>
      </w:r>
    </w:p>
    <w:p/>
    <w:p>
      <w:r>
        <w:rPr>
          <w:b/>
        </w:rPr>
        <w:t>注意事项：</w:t>
      </w:r>
    </w:p>
    <w:p>
      <w:r>
        <w:t>• 报销申请提交后可在"我的报销"中查看审批进度</w:t>
      </w:r>
    </w:p>
    <w:p>
      <w:r>
        <w:t>• 如审批被驳回，可修改后重新提交</w:t>
      </w:r>
    </w:p>
    <w:p>
      <w:r>
        <w:t>• 发票必须清晰可辨认，否则可能被退回</w:t>
      </w:r>
    </w:p>
    <w:p>
      <w:r>
        <w:t>• 报销金额需与发票金额一致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常见问题</w:t>
      </w:r>
    </w:p>
    <w:p>
      <w:r>
        <w:rPr>
          <w:b/>
        </w:rPr>
        <w:t>Q: 忘记密码怎么办？</w:t>
      </w:r>
    </w:p>
    <w:p>
      <w:r>
        <w:t>A: 请联系系统管理员重置密码。</w:t>
      </w:r>
    </w:p>
    <w:p/>
    <w:p>
      <w:r>
        <w:rPr>
          <w:b/>
        </w:rPr>
        <w:t>Q: 如何修改个人信息？</w:t>
      </w:r>
    </w:p>
    <w:p>
      <w:r>
        <w:t>A: 点击右上角用户头像，选择"个人设置"进行修改。</w:t>
      </w:r>
    </w:p>
    <w:p/>
    <w:p>
      <w:r>
        <w:rPr>
          <w:b/>
        </w:rPr>
        <w:t>Q: 报销单审批需要多长时间？</w:t>
      </w:r>
    </w:p>
    <w:p>
      <w:r>
        <w:t>A: 一般情况下1-3个工作日内完成审批。</w:t>
      </w:r>
    </w:p>
    <w:p/>
    <w:p>
      <w:r>
        <w:rPr>
          <w:b/>
        </w:rPr>
        <w:t>Q: 如何导出客户数据？</w:t>
      </w:r>
    </w:p>
    <w:p>
      <w:r>
        <w:t>A: 在客户列表页面点击"导出"按钮即可导出Excel文件。</w:t>
      </w:r>
    </w:p>
    <w:p/>
    <w:p>
      <w:r>
        <w:rPr>
          <w:b/>
        </w:rPr>
        <w:t>Q: 系统支持哪些浏览器？</w:t>
      </w:r>
    </w:p>
    <w:p>
      <w:r>
        <w:t>A: 推荐使用 Chrome、Edge 或 Firefox 最新版本。</w:t>
      </w:r>
    </w:p>
    <w:p/>
    <w:p>
      <w:pPr>
        <w:pStyle w:val="Heading2"/>
      </w:pPr>
      <w:r>
        <w:t>技术支持</w:t>
      </w:r>
    </w:p>
    <w:p>
      <w:r>
        <w:t>如在使用过程中遇到问题，请联系：</w:t>
      </w:r>
    </w:p>
    <w:p>
      <w:r>
        <w:t>• 系统管理员：admin@company.com</w:t>
      </w:r>
    </w:p>
    <w:p>
      <w:r>
        <w:t>• IT支持热线：内线 8888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