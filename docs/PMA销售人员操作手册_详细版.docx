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84"/>
        </w:rPr>
        <w:t>PMA 系统</w:t>
      </w:r>
    </w:p>
    <w:p/>
    <w:p>
      <w:pPr>
        <w:jc w:val="center"/>
      </w:pPr>
      <w:r>
        <w:rPr>
          <w:b/>
          <w:sz w:val="56"/>
        </w:rPr>
        <w:t>销售人员操作手册</w:t>
      </w:r>
    </w:p>
    <w:p>
      <w:pPr>
        <w:jc w:val="center"/>
      </w:pPr>
      <w:r>
        <w:rPr>
          <w:color w:val="808080"/>
          <w:sz w:val="36"/>
        </w:rPr>
        <w:t>（详细版）</w:t>
      </w:r>
    </w:p>
    <w:p/>
    <w:p/>
    <w:p/>
    <w:p/>
    <w:p/>
    <w:p/>
    <w:p>
      <w:pPr>
        <w:jc w:val="center"/>
      </w:pPr>
      <w:r>
        <w:t>版本: V2.0</w:t>
        <w:br/>
      </w:r>
      <w:r>
        <w:t>生成日期: 2025年12月21日</w:t>
        <w:br/>
      </w:r>
      <w:r>
        <w:t>文档类型: 标准操作手册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/>
          <w:sz w:val="24"/>
        </w:rPr>
        <w:t>第一章 快速入门</w:t>
      </w:r>
    </w:p>
    <w:p>
      <w:r>
        <w:t xml:space="preserve">    1.1 系统登录</w:t>
      </w:r>
    </w:p>
    <w:p>
      <w:r>
        <w:t xml:space="preserve">    1.2 界面总览</w:t>
      </w:r>
    </w:p>
    <w:p>
      <w:r>
        <w:t xml:space="preserve">    1.3 基本操作指南</w:t>
      </w:r>
    </w:p>
    <w:p>
      <w:r>
        <w:rPr>
          <w:b/>
          <w:sz w:val="24"/>
        </w:rPr>
        <w:t>第二章 仪表台</w:t>
      </w:r>
    </w:p>
    <w:p>
      <w:r>
        <w:t xml:space="preserve">    2.1 界面说明</w:t>
      </w:r>
    </w:p>
    <w:p>
      <w:r>
        <w:t xml:space="preserve">    2.2 数据统计</w:t>
      </w:r>
    </w:p>
    <w:p>
      <w:r>
        <w:t xml:space="preserve">    2.3 待办事项</w:t>
      </w:r>
    </w:p>
    <w:p>
      <w:r>
        <w:rPr>
          <w:b/>
          <w:sz w:val="24"/>
        </w:rPr>
        <w:t>第三章 客户管理</w:t>
      </w:r>
    </w:p>
    <w:p>
      <w:r>
        <w:t xml:space="preserve">    3.1 客户列表</w:t>
      </w:r>
    </w:p>
    <w:p>
      <w:r>
        <w:t xml:space="preserve">    3.2 新增客户</w:t>
      </w:r>
    </w:p>
    <w:p>
      <w:r>
        <w:t xml:space="preserve">    3.3 编辑客户</w:t>
      </w:r>
    </w:p>
    <w:p>
      <w:r>
        <w:t xml:space="preserve">    3.4 客户详情</w:t>
      </w:r>
    </w:p>
    <w:p>
      <w:r>
        <w:t xml:space="preserve">    3.5 联系人管理</w:t>
      </w:r>
    </w:p>
    <w:p>
      <w:r>
        <w:t xml:space="preserve">    3.6 拜访记录</w:t>
      </w:r>
    </w:p>
    <w:p>
      <w:r>
        <w:rPr>
          <w:b/>
          <w:sz w:val="24"/>
        </w:rPr>
        <w:t>第四章 项目管理</w:t>
      </w:r>
    </w:p>
    <w:p>
      <w:r>
        <w:t xml:space="preserve">    4.1 项目列表</w:t>
      </w:r>
    </w:p>
    <w:p>
      <w:r>
        <w:t xml:space="preserve">    4.2 创建项目</w:t>
      </w:r>
    </w:p>
    <w:p>
      <w:r>
        <w:t xml:space="preserve">    4.3 项目阶段管理</w:t>
      </w:r>
    </w:p>
    <w:p>
      <w:r>
        <w:t xml:space="preserve">    4.4 项目跟进</w:t>
      </w:r>
    </w:p>
    <w:p>
      <w:r>
        <w:rPr>
          <w:b/>
          <w:sz w:val="24"/>
        </w:rPr>
        <w:t>第五章 报价管理</w:t>
      </w:r>
    </w:p>
    <w:p>
      <w:r>
        <w:t xml:space="preserve">    5.1 报价列表</w:t>
      </w:r>
    </w:p>
    <w:p>
      <w:r>
        <w:t xml:space="preserve">    5.2 创建报价</w:t>
      </w:r>
    </w:p>
    <w:p>
      <w:r>
        <w:t xml:space="preserve">    5.3 发起批价</w:t>
      </w:r>
    </w:p>
    <w:p>
      <w:r>
        <w:t xml:space="preserve">    5.4 报价审批流程</w:t>
      </w:r>
    </w:p>
    <w:p>
      <w:r>
        <w:rPr>
          <w:b/>
          <w:sz w:val="24"/>
        </w:rPr>
        <w:t>第六章 报销管理</w:t>
      </w:r>
    </w:p>
    <w:p>
      <w:r>
        <w:t xml:space="preserve">    6.1 报销列表</w:t>
      </w:r>
    </w:p>
    <w:p>
      <w:r>
        <w:t xml:space="preserve">    6.2 新建报销</w:t>
      </w:r>
    </w:p>
    <w:p>
      <w:r>
        <w:t xml:space="preserve">    6.3 上传票据</w:t>
      </w:r>
    </w:p>
    <w:p>
      <w:r>
        <w:t xml:space="preserve">    6.4 报销详情</w:t>
      </w:r>
    </w:p>
    <w:p>
      <w:r>
        <w:rPr>
          <w:b/>
          <w:sz w:val="24"/>
        </w:rPr>
        <w:t>第七章 筛选与搜索（通用功能）</w:t>
      </w:r>
    </w:p>
    <w:p>
      <w:r>
        <w:t xml:space="preserve">    7.1 搜索功能使用</w:t>
      </w:r>
    </w:p>
    <w:p>
      <w:r>
        <w:t xml:space="preserve">    7.2 筛选条件说明</w:t>
      </w:r>
    </w:p>
    <w:p>
      <w:r>
        <w:t xml:space="preserve">    7.3 组合筛选技巧</w:t>
      </w:r>
    </w:p>
    <w:p>
      <w:r>
        <w:t xml:space="preserve">    7.4 重置与清除</w:t>
      </w:r>
    </w:p>
    <w:p>
      <w:r>
        <w:rPr>
          <w:b/>
          <w:sz w:val="24"/>
        </w:rPr>
        <w:t>第八章 审批流程（通用功能）</w:t>
      </w:r>
    </w:p>
    <w:p>
      <w:r>
        <w:t xml:space="preserve">    8.1 审批状态说明</w:t>
      </w:r>
    </w:p>
    <w:p>
      <w:r>
        <w:t xml:space="preserve">    8.2 提交审批</w:t>
      </w:r>
    </w:p>
    <w:p>
      <w:r>
        <w:t xml:space="preserve">    8.3 撤回审批</w:t>
      </w:r>
    </w:p>
    <w:p>
      <w:r>
        <w:t xml:space="preserve">    8.4 审批操作（审批人）</w:t>
      </w:r>
    </w:p>
    <w:p>
      <w:r>
        <w:t xml:space="preserve">    8.5 审批流程图</w:t>
      </w:r>
    </w:p>
    <w:p>
      <w:r>
        <w:rPr>
          <w:b/>
          <w:sz w:val="24"/>
        </w:rPr>
        <w:t>附录</w:t>
      </w:r>
    </w:p>
    <w:p>
      <w:r>
        <w:t xml:space="preserve">    常见问题</w:t>
      </w:r>
    </w:p>
    <w:p>
      <w:r>
        <w:t xml:space="preserve">    快捷键说明</w:t>
      </w:r>
    </w:p>
    <w:p>
      <w:r>
        <w:t xml:space="preserve">    技术支持</w:t>
      </w:r>
    </w:p>
    <w:p>
      <w:r>
        <w:br w:type="page"/>
      </w:r>
    </w:p>
    <w:p>
      <w:pPr>
        <w:pStyle w:val="Heading1"/>
      </w:pPr>
      <w:r>
        <w:t>第一章 快速入门</w:t>
      </w:r>
    </w:p>
    <w:p>
      <w:r>
        <w:t>欢迎使用 PMA 系统！这份手册会帮你快速上手。不用担心，操作起来很简单，跟着步骤走就行。</w:t>
      </w:r>
    </w:p>
    <w:p>
      <w:pPr>
        <w:pStyle w:val="Heading2"/>
      </w:pPr>
      <w:r>
        <w:t>1.1 登录系统</w:t>
      </w:r>
    </w:p>
    <w:p>
      <w:r>
        <w:t>首先，打开浏览器访问 PMA 系统。推荐使用 Chrome 或 Edge 浏览器，体验最佳。</w:t>
      </w:r>
    </w:p>
    <w:p>
      <w:r>
        <w:t>登录步骤：</w:t>
        <w:br/>
        <w:t>1. 在地址栏输入系统网址</w:t>
        <w:br/>
        <w:t>2. 输入管理员分配给你的用户名</w:t>
        <w:br/>
        <w:t>3. 输入密码</w:t>
        <w:br/>
        <w:t>4. 点击「登录」按钮</w:t>
      </w:r>
    </w:p>
    <w:p>
      <w:r>
        <w:rPr>
          <w:b/>
          <w:sz w:val="22"/>
        </w:rPr>
        <w:t>⚠️ 账号安全小提示</w:t>
      </w:r>
    </w:p>
    <w:p>
      <w:pPr>
        <w:ind w:left="432"/>
      </w:pPr>
      <w:r>
        <w:t>• 首次登录后建议立即修改密码</w:t>
        <w:br/>
        <w:t>• 密码输错5次会被锁定30分钟，别急慢慢输</w:t>
        <w:br/>
        <w:t>• 忘记密码？找管理员帮你重置</w:t>
      </w:r>
    </w:p>
    <w:p/>
    <w:p>
      <w:pPr>
        <w:pStyle w:val="Heading2"/>
      </w:pPr>
      <w:r>
        <w:t>1.2 认识主界面</w:t>
      </w:r>
    </w:p>
    <w:p>
      <w:r>
        <w:t>登录成功后，你会看到系统主界面。别被满屏的信息吓到，其实就几个主要区域，熟悉了就很好用：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ain_20251221_mar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图1-1 系统主界面</w:t>
      </w:r>
    </w:p>
    <w:p>
      <w:r>
        <w:t>① 左侧导航菜单</w:t>
        <w:br/>
        <w:t>这里是所有功能的入口。点击主菜单会展开子菜单，显示具体的功能模块。</w:t>
        <w:br/>
        <w:br/>
        <w:t>② 顶部搜索栏</w:t>
        <w:br/>
        <w:t>想快速找某个客户或项目？直接在这里搜索，输入关键词回车就行。</w:t>
        <w:br/>
        <w:br/>
        <w:t>③ 语言切换</w:t>
        <w:br/>
        <w:t>系统支持中英文切换，点击就能切换。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menu_expanded_20251221_mar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图1-2 展开的导航菜单</w:t>
      </w:r>
    </w:p>
    <w:p>
      <w:r>
        <w:t>点击「业务管理」等主菜单，会展开子菜单，显示：</w:t>
        <w:br/>
        <w:t>• 客户管理 — 管理客户信息和联系人</w:t>
        <w:br/>
        <w:t>• 项目管理 — 跟踪销售项目进展</w:t>
        <w:br/>
        <w:t>• 报价管理 — 创建和管理报价单</w:t>
        <w:br/>
        <w:t>• 报销管理 — 提交费用报销申请</w:t>
      </w:r>
    </w:p>
    <w:p>
      <w:pPr>
        <w:pStyle w:val="Heading2"/>
      </w:pPr>
      <w:r>
        <w:t>1.3 几个通用操作</w:t>
      </w:r>
    </w:p>
    <w:p>
      <w:r>
        <w:t>系统的大部分页面操作都很相似，掌握这几个基本操作就能自如使用了：</w:t>
      </w:r>
    </w:p>
    <w:p>
      <w:r>
        <w:t>🔍 搜索和筛选</w:t>
        <w:br/>
        <w:t>每个列表页顶部都有搜索框和筛选条件，帮你快速找到需要的数据。</w:t>
        <w:br/>
        <w:br/>
        <w:t>📊 排序</w:t>
        <w:br/>
        <w:t>点击表格的列标题，可以按那一列排序。再点一次切换升序/降序。</w:t>
        <w:br/>
        <w:br/>
        <w:t>👆 查看详情</w:t>
        <w:br/>
        <w:t>列表里的名称通常是蓝色链接，点击就能打开详情页。</w:t>
        <w:br/>
        <w:br/>
        <w:t>➕ 新增数据</w:t>
        <w:br/>
        <w:t>页面右上角通常有「添加」或「新建」按钮，点击开始创建新记录。</w:t>
        <w:br/>
        <w:br/>
        <w:t>✏️ 编辑和删除</w:t>
        <w:br/>
        <w:t>进入详情页后，可以找到编辑按钮修改信息。</w:t>
      </w:r>
    </w:p>
    <w:p>
      <w:r>
        <w:br w:type="page"/>
      </w:r>
    </w:p>
    <w:p>
      <w:pPr>
        <w:pStyle w:val="Heading1"/>
      </w:pPr>
      <w:r>
        <w:t>第二章 仪表台</w:t>
      </w:r>
    </w:p>
    <w:p>
      <w:r>
        <w:t>登录系统后看到的第一个页面就是仪表台。它就像你的工作台面，把最重要的信息都摆在眼前。</w:t>
      </w:r>
    </w:p>
    <w:p>
      <w:pPr>
        <w:pStyle w:val="Heading2"/>
      </w:pPr>
      <w:r>
        <w:t>2.1 你的工作仪表盘</w:t>
      </w:r>
    </w:p>
    <w:p>
      <w:r>
        <w:t>每天打开系统，先扫一眼仪表台，就能了解今天要处理什么事：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ain_20251221_mar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图2-1 仪表台界面</w:t>
      </w:r>
    </w:p>
    <w:p>
      <w:pPr>
        <w:pStyle w:val="Heading2"/>
      </w:pPr>
      <w:r>
        <w:t>2.2 关键数据一览</w:t>
      </w:r>
    </w:p>
    <w:p>
      <w:r>
        <w:t>仪表台顶部的统计卡片告诉你几个关键数字：</w:t>
      </w:r>
    </w:p>
    <w:p>
      <w:r>
        <w:t>📊 客户数据</w:t>
        <w:br/>
        <w:t>你负责多少客户？最近新增了几个？活跃客户有多少？</w:t>
        <w:br/>
        <w:br/>
        <w:t>📁 项目进度</w:t>
        <w:br/>
        <w:t>手上有多少个进行中的项目？分别处于什么阶段？</w:t>
        <w:br/>
        <w:br/>
        <w:t>💰 报价情况</w:t>
        <w:br/>
        <w:t>有多少报价在等审批？本月报价总额是多少？</w:t>
        <w:br/>
        <w:br/>
        <w:t>📈 业绩概览</w:t>
        <w:br/>
        <w:t>个人业绩完成得怎么样？距离目标还有多远？</w:t>
      </w:r>
    </w:p>
    <w:p>
      <w:r>
        <w:rPr>
          <w:b/>
          <w:sz w:val="22"/>
        </w:rPr>
        <w:t>💡 养成好习惯</w:t>
      </w:r>
    </w:p>
    <w:p>
      <w:pPr>
        <w:ind w:left="432"/>
      </w:pPr>
      <w:r>
        <w:t>每天上班先看一眼仪表台，了解自己的工作状态。特别是待审批的事项和即将到期的跟进，别错过了。</w:t>
      </w:r>
    </w:p>
    <w:p/>
    <w:p>
      <w:pPr>
        <w:pStyle w:val="Heading2"/>
      </w:pPr>
      <w:r>
        <w:t>2.3 需要你关注的事项</w:t>
      </w:r>
    </w:p>
    <w:p>
      <w:r>
        <w:t>仪表台还会提醒你一些需要处理的事情：</w:t>
        <w:br/>
        <w:br/>
        <w:t>• 待处理的审批 — 有人提交的审批在等你处理</w:t>
        <w:br/>
        <w:t>• 需要跟进的项目 — 超过一定时间没更新的项目</w:t>
        <w:br/>
        <w:t>• 即将过期的报价 — 报价有效期快到了，该跟进客户了</w:t>
        <w:br/>
        <w:t>• 最近的拜访记录 — 团队最近的客户沟通动态</w:t>
      </w:r>
    </w:p>
    <w:p>
      <w:r>
        <w:br w:type="page"/>
      </w:r>
    </w:p>
    <w:p>
      <w:pPr>
        <w:pStyle w:val="Heading1"/>
      </w:pPr>
      <w:r>
        <w:t>第三章 客户管理</w:t>
      </w:r>
    </w:p>
    <w:p>
      <w:r>
        <w:t>作为销售人员，客户管理是你日常工作中最常用的功能。在这里，你可以记录所有客户信息、管理联系人、追踪拜访记录，让你对每个客户的情况了然于胸。</w:t>
      </w:r>
    </w:p>
    <w:p>
      <w:pPr>
        <w:pStyle w:val="Heading2"/>
      </w:pPr>
      <w:r>
        <w:t>3.1 查看你的客户</w:t>
      </w:r>
    </w:p>
    <w:p>
      <w:r>
        <w:t>进入系统后，点击左侧菜单的「客户管理」，就能看到你负责的所有客户。页面设计得很直观：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list_20251221_mar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图3-1 客户列表页面</w:t>
      </w:r>
    </w:p>
    <w:p>
      <w:r>
        <w:t>让我们从上到下认识这个页面：</w:t>
      </w:r>
    </w:p>
    <w:p>
      <w:r>
        <w:t>• 顶部的统计卡片 — 一眼就能看到你有多少客户、活跃客户占比等关键数据</w:t>
        <w:br/>
        <w:t>• 中间的筛选区域 — 当客户变多时，帮你快速找到想要的那个</w:t>
        <w:br/>
        <w:t>• 下方的客户列表 — 显示所有客户的基本信息，点击名称就能查看详情</w:t>
      </w:r>
    </w:p>
    <w:p>
      <w:pPr>
        <w:pStyle w:val="Heading2"/>
      </w:pPr>
      <w:r>
        <w:t>3.2 快速找到目标客户</w:t>
      </w:r>
    </w:p>
    <w:p>
      <w:r>
        <w:t>随着客户越来越多，逐个翻找会很费时。这时候筛选功能就派上用场了。</w:t>
      </w:r>
    </w:p>
    <w:p>
      <w:r>
        <w:t>比如说，你想找「北京地区的代理商客户」，只需要：</w:t>
        <w:br/>
        <w:t>1. 在「地区」下拉框选择「北京」</w:t>
        <w:br/>
        <w:t>2. 在「企业类型」下拉框选择「代理」</w:t>
        <w:br/>
        <w:t>列表会立刻刷新，只显示符合条件的客户。</w:t>
      </w:r>
    </w:p>
    <w:p>
      <w:r>
        <w:rPr>
          <w:b/>
          <w:sz w:val="22"/>
        </w:rPr>
        <w:t>💡 小技巧</w:t>
      </w:r>
    </w:p>
    <w:p>
      <w:pPr>
        <w:ind w:left="432"/>
      </w:pPr>
      <w:r>
        <w:t>筛选条件可以叠加使用。如果想清除所有筛选，点击「重置」按钮即可恢复显示全部客户。</w:t>
      </w:r>
    </w:p>
    <w:p/>
    <w:p>
      <w:pPr>
        <w:pStyle w:val="Heading2"/>
      </w:pPr>
      <w:r>
        <w:t>3.3 添加新客户</w:t>
      </w:r>
    </w:p>
    <w:p>
      <w:r>
        <w:t>遇到新的潜在客户？把他们加到系统里吧。点击页面右上角的「添加客户」按钮，会弹出新建表单：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add_form_20251221_mar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图3-2 新建客户表单</w:t>
      </w:r>
    </w:p>
    <w:p>
      <w:r>
        <w:t>必填信息：</w:t>
        <w:br/>
        <w:t>• 公司名称 — 建议填写客户的完整注册名称，方便后续核对</w:t>
        <w:br/>
        <w:t>• 企业类型 — 是终端用户、经销商还是代理商？选择合适的类型</w:t>
        <w:br/>
        <w:br/>
        <w:t>建议填写：</w:t>
        <w:br/>
        <w:t>• 所属行业 — 便于后续按行业分析客户分布</w:t>
        <w:br/>
        <w:t>• 联系地址 — 先选择国家和地区，再填详细地址</w:t>
        <w:br/>
        <w:t>• 主要联系人 — 记录关键对接人的电话和邮箱</w:t>
      </w:r>
    </w:p>
    <w:p>
      <w:r>
        <w:rPr>
          <w:b/>
          <w:sz w:val="22"/>
        </w:rPr>
        <w:t>ℹ️ 温馨提示</w:t>
      </w:r>
    </w:p>
    <w:p>
      <w:pPr>
        <w:ind w:left="432"/>
      </w:pPr>
      <w:r>
        <w:t>信息填得越完整，后续跟进时越方便。不过如果暂时只知道公司名称，也可以先创建，之后再补充。</w:t>
      </w:r>
    </w:p>
    <w:p/>
    <w:p>
      <w:pPr>
        <w:pStyle w:val="Heading2"/>
      </w:pPr>
      <w:r>
        <w:t>3.4 了解客户的全貌</w:t>
      </w:r>
    </w:p>
    <w:p>
      <w:r>
        <w:t>在客户列表中点击任意一个客户名称，就能进入该客户的详情页。这里汇集了关于这个客户的所有信息：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detail_20251221_mark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图3-2 客户详情页面</w:t>
      </w:r>
    </w:p>
    <w:p>
      <w:r>
        <w:t>• 基本信息 — 公司名称、类型、行业、地址等基础资料</w:t>
        <w:br/>
        <w:t>• 联系人列表 — 这家公司你认识的所有人，以及他们的联系方式</w:t>
        <w:br/>
        <w:t>• 关联项目 — 和这个客户相关的销售项目进展</w:t>
        <w:br/>
        <w:t>• 拜访记录 — 每次沟通的内容摘要，方便回顾历史</w:t>
      </w:r>
    </w:p>
    <w:p>
      <w:r>
        <w:t>当你需要拜访某个客户前，先来这里看看之前的沟通记录，做到心中有数。</w:t>
      </w:r>
    </w:p>
    <w:p>
      <w:pPr>
        <w:pStyle w:val="Heading2"/>
      </w:pPr>
      <w:r>
        <w:t>3.5 管理客户联系人</w:t>
      </w:r>
    </w:p>
    <w:p>
      <w:r>
        <w:t>一家公司可能有多个对接人：采购负责人、技术负责人、老板...把他们都记录下来，沟通时才能找对人。</w:t>
      </w:r>
    </w:p>
    <w:p>
      <w:r>
        <w:t>添加联系人很简单：</w:t>
        <w:br/>
        <w:t>1. 进入客户详情页</w:t>
        <w:br/>
        <w:t>2. 在「联系人」区域点击「添加」</w:t>
        <w:br/>
        <w:t>3. 填写姓名、职位、电话、邮箱</w:t>
        <w:br/>
        <w:t>4. 保存即可</w:t>
      </w:r>
    </w:p>
    <w:p>
      <w:r>
        <w:rPr>
          <w:b/>
          <w:sz w:val="22"/>
        </w:rPr>
        <w:t>💡 实用建议</w:t>
      </w:r>
    </w:p>
    <w:p>
      <w:pPr>
        <w:ind w:left="432"/>
      </w:pPr>
      <w:r>
        <w:t>给联系人添加备注，记录一些有用的信息。比如："张总喜欢上午10点后沟通"、"李工对价格比较敏感"等，这些细节会让你的跟进更有针对性。</w:t>
      </w:r>
    </w:p>
    <w:p/>
    <w:p>
      <w:pPr>
        <w:pStyle w:val="Heading2"/>
      </w:pPr>
      <w:r>
        <w:t>3.6 记录每次沟通</w:t>
      </w:r>
    </w:p>
    <w:p>
      <w:r>
        <w:t>好记性不如烂笔头。每次和客户沟通后，花一两分钟记录下来，下次跟进时就不用绞尽脑汁回忆上次聊了什么。</w:t>
      </w:r>
    </w:p>
    <w:p>
      <w:r>
        <w:t>添加拜访记录的方法：</w:t>
        <w:br/>
        <w:t>1. 进入客户详情页</w:t>
        <w:br/>
        <w:t>2. 找到「拜访记录」区域，点击「添加」</w:t>
        <w:br/>
        <w:t>3. 选择沟通方式：电话、拜访、邮件、线上会议</w:t>
        <w:br/>
        <w:t>4. 写下这次沟通的主要内容：谈了什么、客户反馈如何</w:t>
        <w:br/>
        <w:t>5. 设置下次跟进计划：什么时候、做什么事</w:t>
        <w:br/>
        <w:t>6. 保存</w:t>
      </w:r>
    </w:p>
    <w:p>
      <w:r>
        <w:rPr>
          <w:b/>
          <w:sz w:val="22"/>
        </w:rPr>
        <w:t>💡 记录技巧</w:t>
      </w:r>
    </w:p>
    <w:p>
      <w:pPr>
        <w:ind w:left="432"/>
      </w:pPr>
      <w:r>
        <w:t>记录不用太长，抓住要点即可。比如：</w:t>
        <w:br/>
        <w:t>• "客户对A产品感兴趣，要求下周提供报价"</w:t>
        <w:br/>
        <w:t>• "对方说预算有限，考虑B方案"</w:t>
        <w:br/>
        <w:t>• "约好下周三下午现场拜访"</w:t>
        <w:br/>
        <w:t>这样的记录简洁明了，日后查看一目了然。</w:t>
      </w:r>
    </w:p>
    <w:p/>
    <w:p>
      <w:r>
        <w:br w:type="page"/>
      </w:r>
    </w:p>
    <w:p>
      <w:pPr>
        <w:pStyle w:val="Heading1"/>
      </w:pPr>
      <w:r>
        <w:t>第四章 项目管理</w:t>
      </w:r>
    </w:p>
    <w:p>
      <w:r>
        <w:t>当一个客户有了明确的购买意向，就可以创建一个「项目」来跟踪这笔生意的进展。项目管理帮助你清晰地知道每个商机走到了哪一步，还差什么才能成交。</w:t>
      </w:r>
    </w:p>
    <w:p>
      <w:pPr>
        <w:pStyle w:val="Heading2"/>
      </w:pPr>
      <w:r>
        <w:t>4.1 查看你的项目</w:t>
      </w:r>
    </w:p>
    <w:p>
      <w:r>
        <w:t>点击左侧菜单的「项目管理」，你会看到自己负责的所有项目。列表按更新时间排序，最近跟进的项目排在最前面。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list_20251221_mark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图4-1 项目列表页面</w:t>
      </w:r>
    </w:p>
    <w:p>
      <w:r>
        <w:t>列表中的关键信息一目了然：</w:t>
        <w:br/>
        <w:t>• 项目名称 — 点击可以查看完整详情</w:t>
        <w:br/>
        <w:t>• 项目阶段 — 告诉你这个项目目前进展到哪一步了</w:t>
        <w:br/>
        <w:t>• 报价金额 — 这个项目的预期成交金额</w:t>
        <w:br/>
        <w:t>• 活动状态 — 项目是否还在推进中</w:t>
      </w:r>
    </w:p>
    <w:p>
      <w:pPr>
        <w:pStyle w:val="Heading2"/>
      </w:pPr>
      <w:r>
        <w:t>4.2 发现商机？立即创建项目</w:t>
      </w:r>
    </w:p>
    <w:p>
      <w:r>
        <w:t>当你跟客户聊到具体的采购计划时，就是创建项目的好时机。点击右上角的「创建项目」，开始记录这个商机：</w:t>
      </w:r>
    </w:p>
    <w:p>
      <w:r>
        <w:t>必填信息：</w:t>
        <w:br/>
        <w:t>• 项目名称 — 取一个能概括项目的名字，比如"XX公司2024年设备采购"</w:t>
        <w:br/>
        <w:t>• 关联客户 — 选择这个项目属于哪个客户</w:t>
        <w:br/>
        <w:t>• 项目类型 — 是直销还是渠道？这会影响后续的审批流程</w:t>
        <w:br/>
        <w:br/>
        <w:t>建议填写：</w:t>
        <w:br/>
        <w:t>• 项目阶段 — 目前走到哪一步了</w:t>
        <w:br/>
        <w:t>• 预计金额 — 大概能做多少钱</w:t>
        <w:br/>
        <w:t>• 预计成交时间 — 客户计划什么时候决定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add_20251221_mark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图4-2 创建项目页面</w:t>
      </w:r>
    </w:p>
    <w:p>
      <w:pPr>
        <w:pStyle w:val="Heading2"/>
      </w:pPr>
      <w:r>
        <w:t>4.3 理解项目阶段</w:t>
      </w:r>
    </w:p>
    <w:p>
      <w:r>
        <w:t>项目从发现到成交，会经历几个阶段。及时更新阶段，既方便自己掌握进度，也让领导了解你的业务情况。</w:t>
      </w:r>
    </w:p>
    <w:p>
      <w:r>
        <w:t>常见的项目阶段：</w:t>
        <w:br/>
        <w:br/>
        <w:t>① 商机发现</w:t>
        <w:br/>
        <w:t>刚刚接触，客户表达了初步兴趣，但还不确定具体需求。</w:t>
        <w:br/>
        <w:br/>
        <w:t>② 需求确认</w:t>
        <w:br/>
        <w:t>深入沟通后，明确了客户要买什么、预算多少、时间节点。</w:t>
        <w:br/>
        <w:br/>
        <w:t>③ 方案/报价</w:t>
        <w:br/>
        <w:t>已经提供了技术方案或报价，等待客户反馈。</w:t>
        <w:br/>
        <w:br/>
        <w:t>④ 商务洽谈</w:t>
        <w:br/>
        <w:t>进入价格谈判、合同条款协商阶段。</w:t>
        <w:br/>
        <w:br/>
        <w:t>⑤ 签约成交</w:t>
        <w:br/>
        <w:t>合同签订，项目成功！</w:t>
      </w:r>
    </w:p>
    <w:p>
      <w:r>
        <w:rPr>
          <w:b/>
          <w:sz w:val="22"/>
        </w:rPr>
        <w:t>💡 阶段更新建议</w:t>
      </w:r>
    </w:p>
    <w:p>
      <w:pPr>
        <w:ind w:left="432"/>
      </w:pPr>
      <w:r>
        <w:t>每次和客户有实质性进展后，记得更新项目阶段。比如：</w:t>
        <w:br/>
        <w:t>• 客户确认了购买清单 → 从"商机发现"进入"需求确认"</w:t>
        <w:br/>
        <w:t>• 发送了正式报价 → 进入"方案/报价"阶段</w:t>
        <w:br/>
        <w:t>• 开始讨论付款条款 → 进入"商务洽谈"阶段</w:t>
      </w:r>
    </w:p>
    <w:p/>
    <w:p>
      <w:pPr>
        <w:pStyle w:val="Heading2"/>
      </w:pPr>
      <w:r>
        <w:t>4.4 持续跟进你的项目</w:t>
      </w:r>
    </w:p>
    <w:p>
      <w:r>
        <w:t>创建项目只是开始，持续跟进才能推动成交。养成定期回顾项目的习惯：</w:t>
      </w:r>
    </w:p>
    <w:p>
      <w:r>
        <w:t>• 每周看一遍自己的项目列表，哪些需要这周跟进？</w:t>
        <w:br/>
        <w:t>• 超过两周没动静的项目，主动联系客户问问进展</w:t>
        <w:br/>
        <w:t>• 重要项目在系统里记录每次沟通，方便回顾和汇报</w:t>
      </w:r>
    </w:p>
    <w:p>
      <w:r>
        <w:rPr>
          <w:b/>
          <w:sz w:val="22"/>
        </w:rPr>
        <w:t>ℹ️ 避免项目"躺平"</w:t>
      </w:r>
    </w:p>
    <w:p>
      <w:pPr>
        <w:ind w:left="432"/>
      </w:pPr>
      <w:r>
        <w:t>有些项目可能因为各种原因暂停了。定期清理一下：</w:t>
        <w:br/>
        <w:t>• 确实暂停的 → 更新状态为"暂停"，记录原因</w:t>
        <w:br/>
        <w:t>• 已经没戏的 → 更新为"丢失"，总结教训</w:t>
        <w:br/>
        <w:t>• 保持列表整洁，才能把精力放在有希望的项目上</w:t>
      </w:r>
    </w:p>
    <w:p/>
    <w:p>
      <w:r>
        <w:br w:type="page"/>
      </w:r>
    </w:p>
    <w:p>
      <w:pPr>
        <w:pStyle w:val="Heading1"/>
      </w:pPr>
      <w:r>
        <w:t>第五章 报价管理</w:t>
      </w:r>
    </w:p>
    <w:p>
      <w:r>
        <w:t>谈到价格，客户总会问"你们报价多少？"报价管理就是帮你创建规范的报价单、申请特价审批、跟踪报价状态的地方。</w:t>
      </w:r>
    </w:p>
    <w:p>
      <w:pPr>
        <w:pStyle w:val="Heading2"/>
      </w:pPr>
      <w:r>
        <w:t>5.1 查看报价记录</w:t>
      </w:r>
    </w:p>
    <w:p>
      <w:r>
        <w:t>点击左侧菜单的「报价管理」，可以看到你做过的所有报价。系统会显示每个报价的状态：草稿、待审批、已通过、已发送等。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otation_list_20251221_mark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图5-1 报价列表页面</w:t>
      </w:r>
    </w:p>
    <w:p>
      <w:r>
        <w:t>通过筛选功能，你可以快速找到：</w:t>
        <w:br/>
        <w:t>• 还在草稿状态、需要继续完善的报价</w:t>
        <w:br/>
        <w:t>• 正在等待审批的报价</w:t>
        <w:br/>
        <w:t>• 某个客户的历史报价记录</w:t>
      </w:r>
    </w:p>
    <w:p>
      <w:pPr>
        <w:pStyle w:val="Heading2"/>
      </w:pPr>
      <w:r>
        <w:t>5.2 给客户做一份报价</w:t>
      </w:r>
    </w:p>
    <w:p>
      <w:r>
        <w:t>客户问价了？来创建一份报价单吧。点击「新建报价」，按提示填写：</w:t>
      </w:r>
    </w:p>
    <w:p>
      <w:r>
        <w:t>基本信息：</w:t>
        <w:br/>
        <w:t>• 选择客户 — 这份报价给哪个客户</w:t>
        <w:br/>
        <w:t>• 关联项目 — 如果有对应的项目，关联起来方便管理</w:t>
        <w:br/>
        <w:t>• 报价有效期 — 这个价格有效到什么时候</w:t>
        <w:br/>
        <w:br/>
        <w:t>产品明细：</w:t>
        <w:br/>
        <w:t>• 添加产品 — 选择客户询价的产品</w:t>
        <w:br/>
        <w:t>• 填写数量 — 客户要多少</w:t>
        <w:br/>
        <w:t>• 设定单价 — 给这个客户的报价</w:t>
        <w:br/>
        <w:t>• 系统会自动计算总金额</w:t>
      </w:r>
    </w:p>
    <w:p>
      <w:r>
        <w:rPr>
          <w:b/>
          <w:sz w:val="22"/>
        </w:rPr>
        <w:t>💡 报价技巧</w:t>
      </w:r>
    </w:p>
    <w:p>
      <w:pPr>
        <w:ind w:left="432"/>
      </w:pPr>
      <w:r>
        <w:t>• 报价前先了解客户预算，避免报价偏离太远</w:t>
        <w:br/>
        <w:t>• 备注里写清楚付款条款、交货期、运费说明等</w:t>
        <w:br/>
        <w:t>• 如果价格需要特批，先保存草稿，再发起批价申请</w:t>
      </w:r>
    </w:p>
    <w:p/>
    <w:p>
      <w:pPr>
        <w:pStyle w:val="Heading2"/>
      </w:pPr>
      <w:r>
        <w:t>5.3 价格需要审批？发起批价</w:t>
      </w:r>
    </w:p>
    <w:p>
      <w:r>
        <w:t>有时候为了拿下订单，需要给客户一些特别的折扣。如果你没有权限直接给出这个价格，就需要发起「批价」申请。</w:t>
      </w:r>
    </w:p>
    <w:p>
      <w:r>
        <w:t>批价流程是这样的：</w:t>
        <w:br/>
        <w:t>1. 先创建报价单，把产品、数量、希望给客户的价格都填好</w:t>
        <w:br/>
        <w:t>2. 保存为草稿（别急着提交）</w:t>
        <w:br/>
        <w:t>3. 在报价详情页，点击「发起批价」</w:t>
        <w:br/>
        <w:t>4. 写清楚为什么需要这个价格（竞争情况、客户背景等）</w:t>
        <w:br/>
        <w:t>5. 提交，等待上级审批</w:t>
      </w:r>
    </w:p>
    <w:p>
      <w:r>
        <w:rPr>
          <w:b/>
          <w:sz w:val="22"/>
        </w:rPr>
        <w:t>ℹ️ 批价申请要点</w:t>
      </w:r>
    </w:p>
    <w:p>
      <w:pPr>
        <w:ind w:left="432"/>
      </w:pPr>
      <w:r>
        <w:t>审批人会看你的申请说明来判断是否批准，所以：</w:t>
        <w:br/>
        <w:t>• 说明竞争对手的报价情况</w:t>
        <w:br/>
        <w:t>• 解释这个客户的重要性和未来潜力</w:t>
        <w:br/>
        <w:t>• 如果是战略客户，说明长期价值</w:t>
        <w:br/>
        <w:t>信息越充分，审批越快</w:t>
      </w:r>
    </w:p>
    <w:p/>
    <w:p>
      <w:pPr>
        <w:pStyle w:val="Heading2"/>
      </w:pPr>
      <w:r>
        <w:t>5.4 报价的生命周期</w:t>
      </w:r>
    </w:p>
    <w:p>
      <w:r>
        <w:t>一份报价从创建到最终结果，会经历不同的状态：</w:t>
      </w:r>
    </w:p>
    <w:p>
      <w:r>
        <w:t>📝 草稿 — 刚创建，还没提交，可以随意修改</w:t>
        <w:br/>
        <w:br/>
        <w:t>⏳ 待审批 — 已提交批价申请，等待上级审批</w:t>
        <w:br/>
        <w:br/>
        <w:t>✅ 已批准 — 价格被批准了，可以正式发给客户</w:t>
        <w:br/>
        <w:br/>
        <w:t>❌ 已驳回 — 价格没批准，需要根据意见调整后重新申请</w:t>
        <w:br/>
        <w:br/>
        <w:t>📤 已发送 — 报价单已经发给客户了</w:t>
        <w:br/>
        <w:br/>
        <w:t>⌛ 已失效 — 超过有效期，如果客户还要，需要重新报价</w:t>
      </w:r>
    </w:p>
    <w:p>
      <w:r>
        <w:rPr>
          <w:b/>
          <w:sz w:val="22"/>
        </w:rPr>
        <w:t>💡 跟进报价</w:t>
      </w:r>
    </w:p>
    <w:p>
      <w:pPr>
        <w:ind w:left="432"/>
      </w:pPr>
      <w:r>
        <w:t>报价发出去不是结束，别忘了跟进客户反馈：</w:t>
        <w:br/>
        <w:t>• 发送后3天内主动问问客户收到没有</w:t>
        <w:br/>
        <w:t>• 了解客户对价格的看法</w:t>
        <w:br/>
        <w:t>• 及时在系统里更新报价状态</w:t>
      </w:r>
    </w:p>
    <w:p/>
    <w:p>
      <w:r>
        <w:br w:type="page"/>
      </w:r>
    </w:p>
    <w:p>
      <w:pPr>
        <w:pStyle w:val="Heading1"/>
      </w:pPr>
      <w:r>
        <w:t>第六章 报销管理</w:t>
      </w:r>
    </w:p>
    <w:p>
      <w:r>
        <w:t>销售工作少不了各种费用支出：拜访客户的差旅费、招待客户的餐费、日常的交通费...这些费用都可以通过报销系统申请报销。</w:t>
      </w:r>
    </w:p>
    <w:p>
      <w:pPr>
        <w:pStyle w:val="Heading2"/>
      </w:pPr>
      <w:r>
        <w:t>6.1 查看你的报销单</w:t>
      </w:r>
    </w:p>
    <w:p>
      <w:r>
        <w:t>点击左侧菜单的「报销管理」，可以看到你提交过的所有报销单。每张单子的审批状态一目了然：正在审批中、已通过、已打款等。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nse_list_20251221_mark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图6-1 报销列表页面</w:t>
      </w:r>
    </w:p>
    <w:p>
      <w:r>
        <w:t>列表显示的关键信息：</w:t>
        <w:br/>
        <w:t>• 报销单号 — 系统自动编号，有问题时报这个号</w:t>
        <w:br/>
        <w:t>• 总金额 — 这张报销单的总费用</w:t>
        <w:br/>
        <w:t>• 审批状态 — 看看走到哪一步了</w:t>
        <w:br/>
        <w:t>• 关联客户/项目 — 这笔费用是为哪个客户或项目花的</w:t>
      </w:r>
    </w:p>
    <w:p>
      <w:pPr>
        <w:pStyle w:val="Heading2"/>
      </w:pPr>
      <w:r>
        <w:t>6.2 提交一笔报销</w:t>
      </w:r>
    </w:p>
    <w:p>
      <w:r>
        <w:t>有发票要报销？点击「新建报销单」，开始填写：</w:t>
      </w:r>
    </w:p>
    <w:p>
      <w:r>
        <w:t>第一步：选择费用类型</w:t>
        <w:br/>
        <w:t>• 差旅费 — 出差的机票、火车票、住宿、餐补</w:t>
        <w:br/>
        <w:t>• 招待费 — 请客户吃饭、商务宴请</w:t>
        <w:br/>
        <w:t>• 交通费 — 市内打车、地铁公交</w:t>
        <w:br/>
        <w:t>• 其他 — 办公用品、通讯费等</w:t>
        <w:br/>
        <w:br/>
        <w:t>第二步：填写费用明细</w:t>
        <w:br/>
        <w:t>• 费用日期 — 这笔费用发生在哪天</w:t>
        <w:br/>
        <w:t>• 金额 — 发票上的金额</w:t>
        <w:br/>
        <w:t>• 事由 — 简单说明为什么花这笔钱</w:t>
        <w:br/>
        <w:br/>
        <w:t>第三步：上传发票照片</w:t>
        <w:br/>
        <w:t>• 拍照或上传扫描件</w:t>
        <w:br/>
        <w:t>• 确保发票清晰、完整</w:t>
      </w:r>
    </w:p>
    <w:p>
      <w:r>
        <w:rPr>
          <w:b/>
          <w:sz w:val="22"/>
        </w:rPr>
        <w:t>💡 关联客户/项目</w:t>
      </w:r>
    </w:p>
    <w:p>
      <w:pPr>
        <w:ind w:left="432"/>
      </w:pPr>
      <w:r>
        <w:t>如果这笔费用是为了某个客户或项目产生的，记得关联一下。这样做有两个好处：</w:t>
        <w:br/>
        <w:t>• 便于统计每个客户/项目的投入成本</w:t>
        <w:br/>
        <w:t>• 领导审批时能看到花费的背景</w:t>
      </w:r>
    </w:p>
    <w:p/>
    <w:p>
      <w:pPr>
        <w:pStyle w:val="Heading2"/>
      </w:pPr>
      <w:r>
        <w:t>6.3 常见费用报销说明</w:t>
      </w:r>
    </w:p>
    <w:p>
      <w:r>
        <w:t>不同类型的费用，报销要求可能不一样：</w:t>
      </w:r>
    </w:p>
    <w:p>
      <w:r>
        <w:t>🚄 差旅费</w:t>
        <w:br/>
        <w:t>出差产生的费用，通常包括往返交通、住宿、餐饮补贴。</w:t>
        <w:br/>
        <w:t>需要提供：车票/机票、住宿发票、行程单</w:t>
        <w:br/>
        <w:br/>
        <w:t>🍽️ 招待费</w:t>
        <w:br/>
        <w:t>招待客户的餐饮费用。</w:t>
        <w:br/>
        <w:t>需要说明：招待谁、什么事由、参加人数</w:t>
        <w:br/>
        <w:br/>
        <w:t>🚕 市内交通</w:t>
        <w:br/>
        <w:t>拜访客户的打车费、停车费等。</w:t>
        <w:br/>
        <w:t>需要提供：打车发票或电子行程单</w:t>
        <w:br/>
        <w:br/>
        <w:t>📱 通讯费</w:t>
        <w:br/>
        <w:t>工作相关的电话费、网络费。</w:t>
        <w:br/>
        <w:t>需要提供：运营商开具的发票</w:t>
      </w:r>
    </w:p>
    <w:p>
      <w:pPr>
        <w:pStyle w:val="Heading2"/>
      </w:pPr>
      <w:r>
        <w:t>6.4 报销单审批流程</w:t>
      </w:r>
    </w:p>
    <w:p>
      <w:r>
        <w:t>报销单提交后，会经过这样的审批流程：</w:t>
      </w:r>
    </w:p>
    <w:p>
      <w:r>
        <w:t>1️⃣ 提交申请</w:t>
        <w:br/>
        <w:t>你填写完报销单并提交</w:t>
        <w:br/>
        <w:br/>
        <w:t>2️⃣ 上级审批</w:t>
        <w:br/>
        <w:t>你的直属领导会看一下费用是否合理</w:t>
        <w:br/>
        <w:br/>
        <w:t>3️⃣ 财务复核</w:t>
        <w:br/>
        <w:t>财务会检查发票是否合规</w:t>
        <w:br/>
        <w:br/>
        <w:t>4️⃣ 打款</w:t>
        <w:br/>
        <w:t>审批通过后，财务会把钱打到你的账户</w:t>
      </w:r>
    </w:p>
    <w:p>
      <w:r>
        <w:rPr>
          <w:b/>
          <w:sz w:val="22"/>
        </w:rPr>
        <w:t>⚠️ 报销小贴士</w:t>
      </w:r>
    </w:p>
    <w:p>
      <w:pPr>
        <w:ind w:left="432"/>
      </w:pPr>
      <w:r>
        <w:t>• 发票抬头必须是公司全称，否则没法报</w:t>
        <w:br/>
        <w:t>• 尽量在费用发生后一个月内提交，拖太久可能报不了</w:t>
        <w:br/>
        <w:t>• 餐费发票如果金额较大，要写清楚招待对象</w:t>
        <w:br/>
        <w:t>• 提交前再检查一遍，发票照片要清晰</w:t>
        <w:br/>
        <w:t>• 如果被驳回，看清驳回原因，修改后重新提交</w:t>
      </w:r>
    </w:p>
    <w:p/>
    <w:p>
      <w:r>
        <w:br w:type="page"/>
      </w:r>
    </w:p>
    <w:p>
      <w:pPr>
        <w:pStyle w:val="Heading1"/>
      </w:pPr>
      <w:r>
        <w:t>第七章 筛选与搜索</w:t>
      </w:r>
    </w:p>
    <w:p>
      <w:r>
        <w:t>当数据越来越多，逐个翻找既费时又容易遗漏。系统的筛选和搜索功能可以帮你快速定位想要的数据。这些功能在客户、项目、报价、报销等所有列表页面都是通用的。</w:t>
      </w:r>
    </w:p>
    <w:p>
      <w:pPr>
        <w:pStyle w:val="Heading2"/>
      </w:pPr>
      <w:r>
        <w:t>7.1 快速搜索</w:t>
      </w:r>
    </w:p>
    <w:p>
      <w:r>
        <w:t>每个列表页面顶部都有一个搜索框。想找什么？直接输入关键词，按回车或点搜索按钮。</w:t>
      </w:r>
    </w:p>
    <w:p>
      <w:r>
        <w:t>搜索框很智能：</w:t>
        <w:br/>
        <w:t>• 输入公司名称的一部分就能找到 — 比如输入"科技"能找到所有名称中包含"科技"的客户</w:t>
        <w:br/>
        <w:t>• 输入联系人姓名也能搜到对应的客户</w:t>
        <w:br/>
        <w:t>• 输入项目编号、报销单号都可以快速定位</w:t>
      </w:r>
    </w:p>
    <w:p>
      <w:r>
        <w:rPr>
          <w:b/>
          <w:sz w:val="22"/>
        </w:rPr>
        <w:t>💡 搜索小技巧</w:t>
      </w:r>
    </w:p>
    <w:p>
      <w:pPr>
        <w:ind w:left="432"/>
      </w:pPr>
      <w:r>
        <w:t>不确定完整名称？没关系，输入你记得的几个关键字就行。比如只记得客户名称里有"智能"两个字，直接搜"智能"就能找到。</w:t>
      </w:r>
    </w:p>
    <w:p/>
    <w:p>
      <w:pPr>
        <w:pStyle w:val="Heading2"/>
      </w:pPr>
      <w:r>
        <w:t>7.2 用筛选缩小范围</w:t>
      </w:r>
    </w:p>
    <w:p>
      <w:r>
        <w:t>除了搜索，你还可以用筛选条件来过滤数据。筛选条件通常在列表上方，以下拉框的形式出现。</w:t>
      </w:r>
    </w:p>
    <w:p>
      <w:r>
        <w:t>常用的筛选维度：</w:t>
        <w:br/>
        <w:br/>
        <w:t>📊 按状态筛选</w:t>
        <w:br/>
        <w:t>比如只看"待审批"的报销单，或者只看"进行中"的项目。</w:t>
        <w:br/>
        <w:br/>
        <w:t>👤 按负责人筛选</w:t>
        <w:br/>
        <w:t>想看某个同事的客户？选择他的名字就行。</w:t>
        <w:br/>
        <w:br/>
        <w:t>🏢 按类型筛选</w:t>
        <w:br/>
        <w:t>比如只看"代理商"类型的客户，或者"差旅费"类型的报销。</w:t>
        <w:br/>
        <w:br/>
        <w:t>🌍 按地区筛选</w:t>
        <w:br/>
        <w:t>比如只看北京地区的客户。</w:t>
      </w:r>
    </w:p>
    <w:p>
      <w:pPr>
        <w:pStyle w:val="Heading2"/>
      </w:pPr>
      <w:r>
        <w:t>7.3 组合使用筛选条件</w:t>
      </w:r>
    </w:p>
    <w:p>
      <w:r>
        <w:t>筛选条件可以叠加使用，帮你更精准地找到目标数据。</w:t>
      </w:r>
    </w:p>
    <w:p>
      <w:r>
        <w:t>举个例子：你想找"上海地区的代理商客户"，就可以：</w:t>
        <w:br/>
        <w:t>1. 在地区筛选中选择"上海"</w:t>
        <w:br/>
        <w:t>2. 在企业类型中选择"代理"</w:t>
        <w:br/>
        <w:t>3. 系统会自动显示同时满足这两个条件的客户</w:t>
      </w:r>
    </w:p>
    <w:p>
      <w:r>
        <w:rPr>
          <w:b/>
          <w:sz w:val="22"/>
        </w:rPr>
        <w:t>ℹ️ 筛选逻辑</w:t>
      </w:r>
    </w:p>
    <w:p>
      <w:pPr>
        <w:ind w:left="432"/>
      </w:pPr>
      <w:r>
        <w:t>多个筛选条件是"并且"的关系，数据需要同时满足所有条件才会显示。如果发现结果为空，可能是条件太严格了，试着减少一两个条件。</w:t>
      </w:r>
    </w:p>
    <w:p/>
    <w:p>
      <w:pPr>
        <w:pStyle w:val="Heading2"/>
      </w:pPr>
      <w:r>
        <w:t>7.4 清除筛选条件</w:t>
      </w:r>
    </w:p>
    <w:p>
      <w:r>
        <w:t>筛选完想看全部数据？有两个方法：</w:t>
        <w:br/>
        <w:br/>
        <w:t>方法一：点击「重置」按钮</w:t>
        <w:br/>
        <w:t>一键清除所有筛选条件，恢复显示全部数据。</w:t>
        <w:br/>
        <w:br/>
        <w:t>方法二：逐个清除</w:t>
        <w:br/>
        <w:t>把某个下拉框选回"全部"选项，只取消这一个条件。</w:t>
      </w:r>
    </w:p>
    <w:p>
      <w:r>
        <w:br w:type="page"/>
      </w:r>
    </w:p>
    <w:p>
      <w:pPr>
        <w:pStyle w:val="Heading1"/>
      </w:pPr>
      <w:r>
        <w:t>第八章 审批流程</w:t>
      </w:r>
    </w:p>
    <w:p>
      <w:r>
        <w:t>项目立项、报价批价、费用报销...这些业务都需要走审批流程。这一章帮你了解审批是怎么运作的，不管是提交审批还是审批别人的申请。</w:t>
      </w:r>
    </w:p>
    <w:p>
      <w:pPr>
        <w:pStyle w:val="Heading2"/>
      </w:pPr>
      <w:r>
        <w:t>8.1 看懂审批状态</w:t>
      </w:r>
    </w:p>
    <w:p>
      <w:r>
        <w:t>每条需要审批的数据都有一个状态，告诉你它目前走到哪一步了：</w:t>
      </w:r>
    </w:p>
    <w:p>
      <w:r>
        <w:t>📝 草稿</w:t>
        <w:br/>
        <w:t>刚创建，还没提交审批。这时候可以随便改。</w:t>
        <w:br/>
        <w:br/>
        <w:t>⏳ 待审批</w:t>
        <w:br/>
        <w:t>已经提交了，等着审批人来处理。</w:t>
        <w:br/>
        <w:br/>
        <w:t>🔄 审批中</w:t>
        <w:br/>
        <w:t>需要多级审批的流程，已经有人审批过了，还在继续往下走。</w:t>
        <w:br/>
        <w:br/>
        <w:t>✅ 已通过</w:t>
        <w:br/>
        <w:t>恭喜！审批通过了，可以正式执行了。</w:t>
        <w:br/>
        <w:br/>
        <w:t>❌ 已驳回</w:t>
        <w:br/>
        <w:t>审批没通过，看看审批人写的意见，改好后重新提交。</w:t>
        <w:br/>
        <w:br/>
        <w:t>↩️ 已撤回</w:t>
        <w:br/>
        <w:t>你自己撤回来了，变回草稿状态。</w:t>
      </w:r>
    </w:p>
    <w:p>
      <w:pPr>
        <w:pStyle w:val="Heading2"/>
      </w:pPr>
      <w:r>
        <w:t>8.2 如何提交审批</w:t>
      </w:r>
    </w:p>
    <w:p>
      <w:r>
        <w:t>信息都填好了，准备提交审批？记得先检查一遍：</w:t>
        <w:br/>
        <w:t>• 必填项都填了吗？</w:t>
        <w:br/>
        <w:t>• 金额算对了吗？</w:t>
        <w:br/>
        <w:t>• 需要上传的附件都传了吗？</w:t>
      </w:r>
    </w:p>
    <w:p>
      <w:r>
        <w:t>确认无误后：</w:t>
        <w:br/>
        <w:t>1. 打开详情页</w:t>
        <w:br/>
        <w:t>2. 找到「提交审批」按钮（通常在右上角或页面底部）</w:t>
        <w:br/>
        <w:t>3. 点击后会弹出确认框，确认提交</w:t>
        <w:br/>
        <w:t>4. 提交成功！系统会自动通知审批人</w:t>
      </w:r>
    </w:p>
    <w:p>
      <w:r>
        <w:rPr>
          <w:b/>
          <w:sz w:val="22"/>
        </w:rPr>
        <w:t>ℹ️ 提交后的注意事项</w:t>
      </w:r>
    </w:p>
    <w:p>
      <w:pPr>
        <w:ind w:left="432"/>
      </w:pPr>
      <w:r>
        <w:t>• 提交后就不能直接修改了，如果发现有错，需要先撤回</w:t>
        <w:br/>
        <w:t>• 审批人收到通知后会来处理，耐心等待</w:t>
        <w:br/>
        <w:t>• 可以在详情页看到审批进度</w:t>
      </w:r>
    </w:p>
    <w:p/>
    <w:p>
      <w:pPr>
        <w:pStyle w:val="Heading2"/>
      </w:pPr>
      <w:r>
        <w:t>8.3 提交错了？可以撤回</w:t>
      </w:r>
    </w:p>
    <w:p>
      <w:r>
        <w:t>提交之后发现填错了信息？别担心，只要审批还没完成，你就可以撤回。</w:t>
      </w:r>
    </w:p>
    <w:p>
      <w:r>
        <w:t>撤回方法：</w:t>
        <w:br/>
        <w:t>1. 打开那条记录的详情页</w:t>
        <w:br/>
        <w:t>2. 找到「撤回」按钮</w:t>
        <w:br/>
        <w:t>3. 确认撤回</w:t>
        <w:br/>
        <w:t>4. 状态变回"草稿"，可以继续修改了</w:t>
      </w:r>
    </w:p>
    <w:p>
      <w:r>
        <w:rPr>
          <w:b/>
          <w:sz w:val="22"/>
        </w:rPr>
        <w:t>⚠️ 撤回的限制</w:t>
      </w:r>
    </w:p>
    <w:p>
      <w:pPr>
        <w:ind w:left="432"/>
      </w:pPr>
      <w:r>
        <w:t>• 只有你自己提交的才能撤回</w:t>
        <w:br/>
        <w:t>• 如果审批已经完成（通过或驳回），就不能撤回了</w:t>
        <w:br/>
        <w:t>• 撤回后修改完，记得重新提交</w:t>
      </w:r>
    </w:p>
    <w:p/>
    <w:p>
      <w:pPr>
        <w:pStyle w:val="Heading2"/>
      </w:pPr>
      <w:r>
        <w:t>8.4 轮到你审批了怎么办</w:t>
      </w:r>
    </w:p>
    <w:p>
      <w:r>
        <w:t>如果你是某个流程的审批人，会收到系统通知。来看看怎么处理别人提交的审批请求：</w:t>
      </w:r>
    </w:p>
    <w:p>
      <w:r>
        <w:t>1️⃣ 收到通知</w:t>
        <w:br/>
        <w:t>系统会提醒你有待审批的事项。</w:t>
        <w:br/>
        <w:br/>
        <w:t>2️⃣ 打开看看</w:t>
        <w:br/>
        <w:t>进入详情页，仔细看看提交的内容对不对。</w:t>
        <w:br/>
        <w:br/>
        <w:t>3️⃣ 做出决定</w:t>
        <w:br/>
        <w:t>• 没问题就点「同意」</w:t>
        <w:br/>
        <w:t>• 有问题就点「驳回」，并写清楚驳回原因</w:t>
        <w:br/>
        <w:br/>
        <w:t>4️⃣ 完成</w:t>
        <w:br/>
        <w:t>系统会通知提交人你的审批结果。</w:t>
      </w:r>
    </w:p>
    <w:p>
      <w:r>
        <w:rPr>
          <w:b/>
          <w:sz w:val="22"/>
        </w:rPr>
        <w:t>💡 审批小建议</w:t>
      </w:r>
    </w:p>
    <w:p>
      <w:pPr>
        <w:ind w:left="432"/>
      </w:pPr>
      <w:r>
        <w:t>• 驳回的时候务必写清楚原因，让对方知道该改什么</w:t>
        <w:br/>
        <w:t>• 有疑问可以先和提交人沟通，不要急着驳回</w:t>
        <w:br/>
        <w:t>• 尽快处理待审批事项，别让同事干等着</w:t>
      </w:r>
    </w:p>
    <w:p/>
    <w:p>
      <w:pPr>
        <w:pStyle w:val="Heading2"/>
      </w:pPr>
      <w:r>
        <w:t>8.5 完整的审批流程</w:t>
      </w:r>
    </w:p>
    <w:p>
      <w:r>
        <w:t>一个典型的审批流程是这样的：</w:t>
      </w:r>
    </w:p>
    <w:p>
      <w:r>
        <w:t>正常流程：</w:t>
        <w:br/>
        <w:t>草稿 → 提交 → 待审批 → 主管审批 → （可能还有更高层级） → 通过！</w:t>
        <w:br/>
        <w:br/>
        <w:t>被驳回了怎么办：</w:t>
        <w:br/>
        <w:t>已驳回 → 根据意见修改 → 重新提交 → 再次审批</w:t>
      </w:r>
    </w:p>
    <w:p>
      <w:r>
        <w:t>几点说明：</w:t>
        <w:br/>
        <w:t>• 不同类型的业务，审批层级可能不一样</w:t>
        <w:br/>
        <w:t>• 金额越大，可能需要越高层级的审批</w:t>
        <w:br/>
        <w:t>• 每一步审批都会留下记录，谁什么时候审批的，写了什么意见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常见问题解答</w:t>
      </w:r>
    </w:p>
    <w:p>
      <w:r>
        <w:t>使用系统过程中可能会遇到一些问题，这里整理了最常被问到的几个：</w:t>
      </w:r>
    </w:p>
    <w:p>
      <w:r>
        <w:t>❓ 忘记密码了怎么办？</w:t>
        <w:br/>
        <w:t>联系系统管理员帮你重置。新密码会发到你的邮箱。</w:t>
        <w:br/>
        <w:br/>
        <w:t>❓ 想修改自己的个人信息</w:t>
        <w:br/>
        <w:t>点击页面右上角的用户头像，选择「个人设置」就可以修改了。</w:t>
        <w:br/>
        <w:br/>
        <w:t>❓ 报销单提交多久能批下来？</w:t>
        <w:br/>
        <w:t>一般1-3个工作日。如果比较急，可以直接联系审批人催一下。</w:t>
        <w:br/>
        <w:br/>
        <w:t>❓ 怎么把数据导出来？</w:t>
        <w:br/>
        <w:t>大部分列表页面都有「导出」按钮，可以导出Excel格式。</w:t>
        <w:br/>
        <w:br/>
        <w:t>❓ 手机上能用吗？</w:t>
        <w:br/>
        <w:t>可以的！用手机浏览器打开系统网址，界面会自动适配手机屏幕。</w:t>
        <w:br/>
        <w:br/>
        <w:t>❓ 数据安全吗？</w:t>
        <w:br/>
        <w:t>放心，系统采用加密传输，数据会定期备份，不会丢失。</w:t>
      </w:r>
    </w:p>
    <w:p>
      <w:pPr>
        <w:pStyle w:val="Heading2"/>
      </w:pPr>
      <w:r>
        <w:t>提高效率的小技巧</w:t>
      </w:r>
    </w:p>
    <w:p>
      <w:r>
        <w:t>掌握这些小技巧，操作起来更顺手：</w:t>
        <w:br/>
        <w:br/>
        <w:t>⌨️ 搜索快捷键</w:t>
        <w:br/>
        <w:t>大部分页面按 Ctrl+F（Mac 用 Cmd+F）可以快速打开搜索框。</w:t>
        <w:br/>
        <w:br/>
        <w:t>↩️ 回车确认</w:t>
        <w:br/>
        <w:t>填完表单后，按回车键等于点击确认按钮。</w:t>
        <w:br/>
        <w:br/>
        <w:t>❌ Esc 取消</w:t>
        <w:br/>
        <w:t>弹窗打开后，按 Esc 键可以快速关闭。</w:t>
        <w:br/>
        <w:br/>
        <w:t>➡️ Tab 切换</w:t>
        <w:br/>
        <w:t>填写表单时，按 Tab 键可以跳到下一个输入框，不用每次点鼠标。</w:t>
      </w:r>
    </w:p>
    <w:p>
      <w:pPr>
        <w:pStyle w:val="Heading2"/>
      </w:pPr>
      <w:r>
        <w:t>遇到问题找谁？</w:t>
      </w:r>
    </w:p>
    <w:p>
      <w:r>
        <w:t>如果在使用过程中遇到问题或有建议，可以通过以下方式联系我们：</w:t>
        <w:br/>
        <w:br/>
        <w:t>📧 系统管理员邮箱：admin@company.com</w:t>
        <w:br/>
        <w:t>📞 IT支持热线：内线 8888</w:t>
        <w:br/>
        <w:t>🕐 服务时间：周一至周五 9:00-18:00</w:t>
        <w:br/>
        <w:br/>
        <w:t>描述问题时，如果能附上截图和你的操作步骤，我们能更快帮你解决！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